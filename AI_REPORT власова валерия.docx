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D6F" w:rsidRPr="0019109C" w:rsidRDefault="00961B96">
      <w:pPr>
        <w:jc w:val="center"/>
        <w:rPr>
          <w:lang w:val="ru-RU"/>
        </w:rPr>
      </w:pPr>
      <w:r>
        <w:rPr>
          <w:rFonts w:ascii="Calibri" w:eastAsia="Calibri" w:hAnsi="Calibri"/>
          <w:b/>
          <w:sz w:val="32"/>
        </w:rPr>
        <w:t>AI</w:t>
      </w:r>
      <w:r w:rsidRPr="0019109C">
        <w:rPr>
          <w:rFonts w:ascii="Calibri" w:eastAsia="Calibri" w:hAnsi="Calibri"/>
          <w:b/>
          <w:sz w:val="32"/>
          <w:lang w:val="ru-RU"/>
        </w:rPr>
        <w:t>_</w:t>
      </w:r>
      <w:r>
        <w:rPr>
          <w:rFonts w:ascii="Calibri" w:eastAsia="Calibri" w:hAnsi="Calibri"/>
          <w:b/>
          <w:sz w:val="32"/>
        </w:rPr>
        <w:t>REPORT</w:t>
      </w:r>
    </w:p>
    <w:p w:rsidR="005B1D6F" w:rsidRPr="0019109C" w:rsidRDefault="00961B96">
      <w:pPr>
        <w:jc w:val="center"/>
        <w:rPr>
          <w:lang w:val="ru-RU"/>
        </w:rPr>
      </w:pPr>
      <w:r w:rsidRPr="0019109C">
        <w:rPr>
          <w:rFonts w:ascii="Calibri" w:eastAsia="Calibri" w:hAnsi="Calibri"/>
          <w:i/>
          <w:color w:val="646464"/>
          <w:sz w:val="20"/>
          <w:lang w:val="ru-RU"/>
        </w:rPr>
        <w:t xml:space="preserve">Отчет об использовании </w:t>
      </w:r>
      <w:r>
        <w:rPr>
          <w:rFonts w:ascii="Calibri" w:eastAsia="Calibri" w:hAnsi="Calibri"/>
          <w:i/>
          <w:color w:val="646464"/>
          <w:sz w:val="20"/>
        </w:rPr>
        <w:t>AI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color w:val="B40000"/>
          <w:lang w:val="ru-RU"/>
        </w:rPr>
        <w:t xml:space="preserve">ВАЖНО: Если вы использовали </w:t>
      </w:r>
      <w:r>
        <w:rPr>
          <w:rFonts w:ascii="Calibri" w:eastAsia="Calibri" w:hAnsi="Calibri"/>
          <w:b/>
          <w:color w:val="B40000"/>
        </w:rPr>
        <w:t>AI</w:t>
      </w:r>
      <w:r w:rsidRPr="0019109C">
        <w:rPr>
          <w:rFonts w:ascii="Calibri" w:eastAsia="Calibri" w:hAnsi="Calibri"/>
          <w:b/>
          <w:color w:val="B40000"/>
          <w:lang w:val="ru-RU"/>
        </w:rPr>
        <w:t xml:space="preserve"> (даже как консультанта), этот отчет обязателен. Отсутствие отчета = -100 баллов (академическая нечестность).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color w:val="003366"/>
          <w:lang w:val="ru-RU"/>
        </w:rPr>
        <w:t xml:space="preserve">1. ИНФОРМАЦИЯ ОБ ИСПОЛЬЗОВАНИИ </w:t>
      </w:r>
      <w:r>
        <w:rPr>
          <w:rFonts w:ascii="Calibri" w:eastAsia="Calibri" w:hAnsi="Calibri"/>
          <w:b/>
          <w:color w:val="003366"/>
        </w:rPr>
        <w:t>AI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ФИО сту</w:t>
      </w:r>
      <w:r w:rsidRPr="0019109C">
        <w:rPr>
          <w:rFonts w:ascii="Calibri" w:eastAsia="Calibri" w:hAnsi="Calibri"/>
          <w:b/>
          <w:lang w:val="ru-RU"/>
        </w:rPr>
        <w:t>дента</w:t>
      </w:r>
      <w:r w:rsidRPr="0019109C">
        <w:rPr>
          <w:rFonts w:ascii="Calibri" w:eastAsia="Calibri" w:hAnsi="Calibri"/>
          <w:i/>
          <w:color w:val="969696"/>
          <w:lang w:val="ru-RU"/>
        </w:rPr>
        <w:t xml:space="preserve">: </w:t>
      </w:r>
      <w:r w:rsidR="0019109C">
        <w:rPr>
          <w:rFonts w:ascii="Calibri" w:eastAsia="Calibri" w:hAnsi="Calibri"/>
          <w:i/>
          <w:color w:val="969696"/>
          <w:lang w:val="ru-RU"/>
        </w:rPr>
        <w:t>Власова Валерия Семеновна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Номер группы</w:t>
      </w:r>
      <w:r w:rsidRPr="0019109C">
        <w:rPr>
          <w:rFonts w:ascii="Calibri" w:eastAsia="Calibri" w:hAnsi="Calibri"/>
          <w:i/>
          <w:color w:val="969696"/>
          <w:lang w:val="ru-RU"/>
        </w:rPr>
        <w:t>: _________________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Номер лабораторной работы</w:t>
      </w:r>
      <w:r w:rsidRPr="0019109C">
        <w:rPr>
          <w:rFonts w:ascii="Calibri" w:eastAsia="Calibri" w:hAnsi="Calibri"/>
          <w:i/>
          <w:color w:val="969696"/>
          <w:lang w:val="ru-RU"/>
        </w:rPr>
        <w:t xml:space="preserve">: </w:t>
      </w:r>
      <w:r>
        <w:rPr>
          <w:rFonts w:ascii="Calibri" w:eastAsia="Calibri" w:hAnsi="Calibri"/>
          <w:i/>
          <w:color w:val="969696"/>
        </w:rPr>
        <w:t>Lab</w:t>
      </w:r>
      <w:r w:rsidRPr="0019109C">
        <w:rPr>
          <w:rFonts w:ascii="Calibri" w:eastAsia="Calibri" w:hAnsi="Calibri"/>
          <w:i/>
          <w:color w:val="969696"/>
          <w:lang w:val="ru-RU"/>
        </w:rPr>
        <w:t>_</w:t>
      </w:r>
      <w:r w:rsidR="0019109C" w:rsidRPr="0019109C">
        <w:rPr>
          <w:rFonts w:ascii="Calibri" w:eastAsia="Calibri" w:hAnsi="Calibri"/>
          <w:i/>
          <w:color w:val="969696"/>
          <w:lang w:val="ru-RU"/>
        </w:rPr>
        <w:t>01</w:t>
      </w:r>
    </w:p>
    <w:p w:rsidR="005B1D6F" w:rsidRPr="0019109C" w:rsidRDefault="00961B96">
      <w:r w:rsidRPr="0019109C">
        <w:rPr>
          <w:rFonts w:ascii="Calibri" w:eastAsia="Calibri" w:hAnsi="Calibri"/>
          <w:b/>
          <w:lang w:val="ru-RU"/>
        </w:rPr>
        <w:t>Дата заполнения</w:t>
      </w:r>
      <w:r w:rsidRPr="0019109C">
        <w:rPr>
          <w:rFonts w:ascii="Calibri" w:eastAsia="Calibri" w:hAnsi="Calibri"/>
          <w:i/>
          <w:color w:val="969696"/>
          <w:lang w:val="ru-RU"/>
        </w:rPr>
        <w:t xml:space="preserve">: </w:t>
      </w:r>
      <w:r w:rsidR="0019109C">
        <w:rPr>
          <w:rFonts w:ascii="Calibri" w:eastAsia="Calibri" w:hAnsi="Calibri"/>
          <w:i/>
          <w:color w:val="969696"/>
          <w:lang w:val="ru-RU"/>
        </w:rPr>
        <w:t>24</w:t>
      </w:r>
      <w:r w:rsidR="0019109C">
        <w:rPr>
          <w:rFonts w:ascii="Calibri" w:eastAsia="Calibri" w:hAnsi="Calibri"/>
          <w:i/>
          <w:color w:val="969696"/>
        </w:rPr>
        <w:t>.01.26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>
        <w:rPr>
          <w:rFonts w:ascii="Calibri" w:eastAsia="Calibri" w:hAnsi="Calibri"/>
          <w:b/>
        </w:rPr>
        <w:t>AI</w:t>
      </w:r>
      <w:r w:rsidRPr="0019109C">
        <w:rPr>
          <w:rFonts w:ascii="Calibri" w:eastAsia="Calibri" w:hAnsi="Calibri"/>
          <w:b/>
          <w:lang w:val="ru-RU"/>
        </w:rPr>
        <w:t xml:space="preserve"> инструмент (отметьте):</w:t>
      </w:r>
    </w:p>
    <w:p w:rsidR="005B1D6F" w:rsidRDefault="00961B96" w:rsidP="0019109C">
      <w:pPr>
        <w:pStyle w:val="ae"/>
        <w:numPr>
          <w:ilvl w:val="0"/>
          <w:numId w:val="11"/>
        </w:numPr>
        <w:ind w:left="284"/>
      </w:pPr>
      <w:proofErr w:type="spellStart"/>
      <w:r w:rsidRPr="0019109C">
        <w:rPr>
          <w:rFonts w:ascii="Calibri" w:eastAsia="Calibri" w:hAnsi="Calibri"/>
        </w:rPr>
        <w:t>ChatGPT</w:t>
      </w:r>
      <w:proofErr w:type="spellEnd"/>
      <w:r w:rsidRPr="0019109C">
        <w:rPr>
          <w:rFonts w:ascii="Calibri" w:eastAsia="Calibri" w:hAnsi="Calibri"/>
        </w:rPr>
        <w:t xml:space="preserve"> (</w:t>
      </w:r>
      <w:proofErr w:type="spellStart"/>
      <w:r w:rsidRPr="0019109C">
        <w:rPr>
          <w:rFonts w:ascii="Calibri" w:eastAsia="Calibri" w:hAnsi="Calibri"/>
        </w:rPr>
        <w:t>OpenAI</w:t>
      </w:r>
      <w:proofErr w:type="spellEnd"/>
      <w:r w:rsidRPr="0019109C">
        <w:rPr>
          <w:rFonts w:ascii="Calibri" w:eastAsia="Calibri" w:hAnsi="Calibri"/>
        </w:rPr>
        <w:t>)</w:t>
      </w:r>
    </w:p>
    <w:p w:rsidR="005B1D6F" w:rsidRDefault="00961B96">
      <w:r>
        <w:rPr>
          <w:rFonts w:ascii="Segoe UI Symbol" w:eastAsia="Calibri" w:hAnsi="Segoe UI Symbol" w:cs="Segoe UI Symbol"/>
        </w:rPr>
        <w:t>☐</w:t>
      </w:r>
      <w:r>
        <w:rPr>
          <w:rFonts w:ascii="Calibri" w:eastAsia="Calibri" w:hAnsi="Calibri"/>
        </w:rPr>
        <w:t xml:space="preserve"> GitHub Copilot</w:t>
      </w:r>
    </w:p>
    <w:p w:rsidR="005B1D6F" w:rsidRDefault="00961B96" w:rsidP="0019109C">
      <w:pPr>
        <w:pStyle w:val="ae"/>
        <w:numPr>
          <w:ilvl w:val="0"/>
          <w:numId w:val="10"/>
        </w:numPr>
        <w:ind w:left="284"/>
      </w:pPr>
      <w:r w:rsidRPr="0019109C">
        <w:rPr>
          <w:rFonts w:ascii="Calibri" w:eastAsia="Calibri" w:hAnsi="Calibri"/>
        </w:rPr>
        <w:t>Microsoft Copilot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Segoe UI Symbol" w:eastAsia="Calibri" w:hAnsi="Segoe UI Symbol" w:cs="Segoe UI Symbol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</w:t>
      </w:r>
      <w:r>
        <w:rPr>
          <w:rFonts w:ascii="Calibri" w:eastAsia="Calibri" w:hAnsi="Calibri"/>
        </w:rPr>
        <w:t>Claude</w:t>
      </w:r>
      <w:r w:rsidRPr="0019109C">
        <w:rPr>
          <w:rFonts w:ascii="Calibri" w:eastAsia="Calibri" w:hAnsi="Calibri"/>
          <w:lang w:val="ru-RU"/>
        </w:rPr>
        <w:t xml:space="preserve"> (</w:t>
      </w:r>
      <w:r>
        <w:rPr>
          <w:rFonts w:ascii="Calibri" w:eastAsia="Calibri" w:hAnsi="Calibri"/>
        </w:rPr>
        <w:t>Anthropic</w:t>
      </w:r>
      <w:r w:rsidRPr="0019109C">
        <w:rPr>
          <w:rFonts w:ascii="Calibri" w:eastAsia="Calibri" w:hAnsi="Calibri"/>
          <w:lang w:val="ru-RU"/>
        </w:rPr>
        <w:t>)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Другой: _________________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19109C">
      <w:pPr>
        <w:rPr>
          <w:lang w:val="ru-RU"/>
        </w:rPr>
      </w:pPr>
      <w:proofErr w:type="spellStart"/>
      <w:r w:rsidRPr="0019109C">
        <w:rPr>
          <w:rFonts w:ascii="Calibri" w:eastAsia="Calibri" w:hAnsi="Calibri"/>
          <w:b/>
          <w:lang w:val="ru-RU"/>
        </w:rPr>
        <w:t>Версия.дата</w:t>
      </w:r>
      <w:proofErr w:type="spellEnd"/>
      <w:r w:rsidRPr="0019109C">
        <w:rPr>
          <w:rFonts w:ascii="Calibri" w:eastAsia="Calibri" w:hAnsi="Calibri"/>
          <w:b/>
          <w:lang w:val="ru-RU"/>
        </w:rPr>
        <w:t xml:space="preserve"> использования</w:t>
      </w:r>
      <w:r w:rsidRPr="0019109C">
        <w:rPr>
          <w:rFonts w:ascii="Calibri" w:eastAsia="Calibri" w:hAnsi="Calibri"/>
          <w:i/>
          <w:color w:val="969696"/>
          <w:lang w:val="ru-RU"/>
        </w:rPr>
        <w:t>:</w:t>
      </w:r>
      <w:r w:rsidR="00961B96" w:rsidRPr="0019109C">
        <w:rPr>
          <w:rFonts w:ascii="Calibri" w:eastAsia="Calibri" w:hAnsi="Calibri"/>
          <w:i/>
          <w:color w:val="969696"/>
          <w:lang w:val="ru-RU"/>
        </w:rPr>
        <w:t xml:space="preserve"> </w:t>
      </w:r>
      <w:proofErr w:type="gramStart"/>
      <w:r w:rsidR="00961B96" w:rsidRPr="0019109C">
        <w:rPr>
          <w:rFonts w:ascii="Calibri" w:eastAsia="Calibri" w:hAnsi="Calibri"/>
          <w:i/>
          <w:color w:val="969696"/>
          <w:lang w:val="ru-RU"/>
        </w:rPr>
        <w:t>Например</w:t>
      </w:r>
      <w:proofErr w:type="gramEnd"/>
      <w:r w:rsidR="00961B96" w:rsidRPr="0019109C">
        <w:rPr>
          <w:rFonts w:ascii="Calibri" w:eastAsia="Calibri" w:hAnsi="Calibri"/>
          <w:i/>
          <w:color w:val="969696"/>
          <w:lang w:val="ru-RU"/>
        </w:rPr>
        <w:t xml:space="preserve">: </w:t>
      </w:r>
      <w:proofErr w:type="spellStart"/>
      <w:r>
        <w:rPr>
          <w:rFonts w:ascii="Calibri" w:eastAsia="Calibri" w:hAnsi="Calibri"/>
          <w:i/>
          <w:color w:val="969696"/>
        </w:rPr>
        <w:t>ChatGPT</w:t>
      </w:r>
      <w:proofErr w:type="spellEnd"/>
      <w:r>
        <w:rPr>
          <w:rFonts w:ascii="Calibri" w:eastAsia="Calibri" w:hAnsi="Calibri"/>
          <w:i/>
          <w:color w:val="969696"/>
          <w:lang w:val="ru-RU"/>
        </w:rPr>
        <w:t>-4,</w:t>
      </w:r>
      <w:r w:rsidRPr="0019109C">
        <w:rPr>
          <w:rFonts w:ascii="Calibri" w:eastAsia="Calibri" w:hAnsi="Calibri"/>
          <w:i/>
          <w:color w:val="969696"/>
          <w:lang w:val="ru-RU"/>
        </w:rPr>
        <w:t xml:space="preserve"> 2025-01-23, </w:t>
      </w:r>
      <w:r>
        <w:rPr>
          <w:rFonts w:ascii="Calibri" w:eastAsia="Calibri" w:hAnsi="Calibri"/>
          <w:i/>
          <w:color w:val="969696"/>
        </w:rPr>
        <w:t>Microsoft</w:t>
      </w:r>
      <w:r w:rsidRPr="0019109C">
        <w:rPr>
          <w:rFonts w:ascii="Calibri" w:eastAsia="Calibri" w:hAnsi="Calibri"/>
          <w:i/>
          <w:color w:val="969696"/>
          <w:lang w:val="ru-RU"/>
        </w:rPr>
        <w:t xml:space="preserve"> </w:t>
      </w:r>
      <w:r>
        <w:rPr>
          <w:rFonts w:ascii="Calibri" w:eastAsia="Calibri" w:hAnsi="Calibri"/>
          <w:i/>
          <w:color w:val="969696"/>
        </w:rPr>
        <w:t>Copilot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color w:val="003366"/>
          <w:lang w:val="ru-RU"/>
        </w:rPr>
        <w:t>2. КОНКРЕТНЫЕ ВОПРОСЫ/ПРОМПТЫ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color w:val="B40000"/>
          <w:lang w:val="ru-RU"/>
        </w:rPr>
        <w:t xml:space="preserve">ВАЖНО: </w:t>
      </w:r>
      <w:r>
        <w:rPr>
          <w:rFonts w:ascii="Calibri" w:eastAsia="Calibri" w:hAnsi="Calibri"/>
          <w:b/>
          <w:color w:val="B40000"/>
        </w:rPr>
        <w:t>AI</w:t>
      </w:r>
      <w:r w:rsidRPr="0019109C">
        <w:rPr>
          <w:rFonts w:ascii="Calibri" w:eastAsia="Calibri" w:hAnsi="Calibri"/>
          <w:b/>
          <w:color w:val="B40000"/>
          <w:lang w:val="ru-RU"/>
        </w:rPr>
        <w:t xml:space="preserve"> использовался ТОЛЬКО как консультант (вопросы, объяснения), НЕ для генерации кода. Весь код был написан вами вручную.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19109C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19109C">
        <w:rPr>
          <w:rFonts w:ascii="Calibri" w:eastAsia="Calibri" w:hAnsi="Calibri"/>
          <w:b/>
          <w:sz w:val="24"/>
          <w:lang w:val="ru-RU"/>
        </w:rPr>
        <w:t xml:space="preserve"> 1:</w:t>
      </w:r>
    </w:p>
    <w:p w:rsidR="005B1D6F" w:rsidRDefault="00961B96">
      <w:pPr>
        <w:rPr>
          <w:rFonts w:ascii="Calibri" w:eastAsia="Calibri" w:hAnsi="Calibri"/>
          <w:b/>
          <w:lang w:val="ru-RU"/>
        </w:rPr>
      </w:pPr>
      <w:r w:rsidRPr="0019109C">
        <w:rPr>
          <w:rFonts w:ascii="Calibri" w:eastAsia="Calibri" w:hAnsi="Calibri"/>
          <w:b/>
          <w:lang w:val="ru-RU"/>
        </w:rPr>
        <w:t>Ваш вопрос:</w:t>
      </w:r>
    </w:p>
    <w:p w:rsidR="0019109C" w:rsidRPr="0019109C" w:rsidRDefault="0019109C">
      <w:pPr>
        <w:rPr>
          <w:lang w:val="ru-RU"/>
        </w:rPr>
      </w:pPr>
      <w:r w:rsidRPr="0019109C">
        <w:rPr>
          <w:lang w:val="ru-RU"/>
        </w:rPr>
        <w:t>объясни информацию с файла и что нужно в итоге сделать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color w:val="DCDCDC"/>
          <w:sz w:val="20"/>
          <w:lang w:val="ru-RU"/>
        </w:rPr>
        <w:t>______________________________________________________________________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color w:val="DCDCDC"/>
          <w:sz w:val="20"/>
          <w:lang w:val="ru-RU"/>
        </w:rPr>
        <w:lastRenderedPageBreak/>
        <w:t>______________________________________________________________________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Что вы получили? (отметьте):</w:t>
      </w:r>
    </w:p>
    <w:p w:rsidR="005B1D6F" w:rsidRPr="0019109C" w:rsidRDefault="00961B96" w:rsidP="0019109C">
      <w:pPr>
        <w:pStyle w:val="ae"/>
        <w:numPr>
          <w:ilvl w:val="0"/>
          <w:numId w:val="10"/>
        </w:numPr>
        <w:ind w:left="426"/>
        <w:rPr>
          <w:lang w:val="ru-RU"/>
        </w:rPr>
      </w:pPr>
      <w:r w:rsidRPr="0019109C">
        <w:rPr>
          <w:rFonts w:ascii="Calibri" w:eastAsia="Calibri" w:hAnsi="Calibri"/>
          <w:lang w:val="ru-RU"/>
        </w:rPr>
        <w:t xml:space="preserve">Объяснение </w:t>
      </w:r>
      <w:r w:rsidRPr="0019109C">
        <w:rPr>
          <w:rFonts w:ascii="Calibri" w:eastAsia="Calibri" w:hAnsi="Calibri"/>
          <w:lang w:val="ru-RU"/>
        </w:rPr>
        <w:t>концепции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Segoe UI Symbol" w:eastAsia="Calibri" w:hAnsi="Segoe UI Symbol" w:cs="Segoe UI Symbol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Объяснение синтаксиса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Пример использования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Рекомендации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Другое: _________________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 xml:space="preserve">Краткое описание ответа </w:t>
      </w:r>
      <w:r>
        <w:rPr>
          <w:rFonts w:ascii="Calibri" w:eastAsia="Calibri" w:hAnsi="Calibri"/>
          <w:b/>
        </w:rPr>
        <w:t>AI</w:t>
      </w:r>
      <w:r w:rsidRPr="0019109C">
        <w:rPr>
          <w:rFonts w:ascii="Calibri" w:eastAsia="Calibri" w:hAnsi="Calibri"/>
          <w:b/>
          <w:lang w:val="ru-RU"/>
        </w:rPr>
        <w:t>:</w:t>
      </w:r>
    </w:p>
    <w:p w:rsidR="005B1D6F" w:rsidRPr="0019109C" w:rsidRDefault="0019109C">
      <w:pPr>
        <w:rPr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t xml:space="preserve">Расписал содержание </w:t>
      </w:r>
      <w:proofErr w:type="gramStart"/>
      <w:r>
        <w:rPr>
          <w:rFonts w:ascii="Calibri" w:eastAsia="Calibri" w:hAnsi="Calibri"/>
          <w:color w:val="DCDCDC"/>
          <w:sz w:val="20"/>
          <w:lang w:val="ru-RU"/>
        </w:rPr>
        <w:t>файла,  описал</w:t>
      </w:r>
      <w:proofErr w:type="gramEnd"/>
      <w:r>
        <w:rPr>
          <w:rFonts w:ascii="Calibri" w:eastAsia="Calibri" w:hAnsi="Calibri"/>
          <w:color w:val="DCDCDC"/>
          <w:sz w:val="20"/>
          <w:lang w:val="ru-RU"/>
        </w:rPr>
        <w:t xml:space="preserve"> все задачи и написал как примерно она должна в итоге работать, выписал критерии оценивания и дополнительные требования по </w:t>
      </w:r>
      <w:proofErr w:type="spellStart"/>
      <w:r>
        <w:rPr>
          <w:rFonts w:ascii="Calibri" w:eastAsia="Calibri" w:hAnsi="Calibri"/>
          <w:color w:val="DCDCDC"/>
          <w:sz w:val="20"/>
          <w:lang w:val="ru-RU"/>
        </w:rPr>
        <w:t>гитхабу</w:t>
      </w:r>
      <w:proofErr w:type="spellEnd"/>
      <w:r>
        <w:rPr>
          <w:rFonts w:ascii="Calibri" w:eastAsia="Calibri" w:hAnsi="Calibri"/>
          <w:color w:val="DCDCDC"/>
          <w:sz w:val="20"/>
          <w:lang w:val="ru-RU"/>
        </w:rPr>
        <w:t xml:space="preserve">, использованию </w:t>
      </w:r>
      <w:proofErr w:type="spellStart"/>
      <w:r>
        <w:rPr>
          <w:rFonts w:ascii="Calibri" w:eastAsia="Calibri" w:hAnsi="Calibri"/>
          <w:color w:val="DCDCDC"/>
          <w:sz w:val="20"/>
          <w:lang w:val="ru-RU"/>
        </w:rPr>
        <w:t>ии</w:t>
      </w:r>
      <w:proofErr w:type="spellEnd"/>
      <w:r>
        <w:rPr>
          <w:rFonts w:ascii="Calibri" w:eastAsia="Calibri" w:hAnsi="Calibri"/>
          <w:color w:val="DCDCDC"/>
          <w:sz w:val="20"/>
          <w:lang w:val="ru-RU"/>
        </w:rPr>
        <w:t xml:space="preserve"> комментарий в коде и </w:t>
      </w:r>
      <w:proofErr w:type="spellStart"/>
      <w:r>
        <w:rPr>
          <w:rFonts w:ascii="Calibri" w:eastAsia="Calibri" w:hAnsi="Calibri"/>
          <w:color w:val="DCDCDC"/>
          <w:sz w:val="20"/>
          <w:lang w:val="ru-RU"/>
        </w:rPr>
        <w:t>тд</w:t>
      </w:r>
      <w:proofErr w:type="spellEnd"/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19109C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19109C">
        <w:rPr>
          <w:rFonts w:ascii="Calibri" w:eastAsia="Calibri" w:hAnsi="Calibri"/>
          <w:b/>
          <w:sz w:val="24"/>
          <w:lang w:val="ru-RU"/>
        </w:rPr>
        <w:t xml:space="preserve"> 2: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Ваш вопрос:</w:t>
      </w:r>
    </w:p>
    <w:p w:rsidR="005B1D6F" w:rsidRPr="0019109C" w:rsidRDefault="0019109C">
      <w:pPr>
        <w:rPr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t xml:space="preserve">Объясни примерно логику того как это должно быть реализовано 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Что вы получили? (отметьте):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Объяснение концепции</w:t>
      </w:r>
    </w:p>
    <w:p w:rsidR="005B1D6F" w:rsidRPr="0019109C" w:rsidRDefault="00961B96" w:rsidP="0019109C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19109C">
        <w:rPr>
          <w:rFonts w:ascii="Calibri" w:eastAsia="Calibri" w:hAnsi="Calibri"/>
          <w:lang w:val="ru-RU"/>
        </w:rPr>
        <w:t>Объяснение синтаксиса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Segoe UI Symbol" w:eastAsia="Calibri" w:hAnsi="Segoe UI Symbol" w:cs="Segoe UI Symbol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Пример использования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Рекомендации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Другое: _________________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 xml:space="preserve">Краткое описание ответа </w:t>
      </w:r>
      <w:r>
        <w:rPr>
          <w:rFonts w:ascii="Calibri" w:eastAsia="Calibri" w:hAnsi="Calibri"/>
          <w:b/>
        </w:rPr>
        <w:t>AI</w:t>
      </w:r>
      <w:r w:rsidRPr="0019109C">
        <w:rPr>
          <w:rFonts w:ascii="Calibri" w:eastAsia="Calibri" w:hAnsi="Calibri"/>
          <w:b/>
          <w:lang w:val="ru-RU"/>
        </w:rPr>
        <w:t>:</w:t>
      </w:r>
    </w:p>
    <w:p w:rsidR="005B1D6F" w:rsidRPr="0019109C" w:rsidRDefault="0019109C" w:rsidP="00BE05D1">
      <w:pPr>
        <w:rPr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t xml:space="preserve">Написал </w:t>
      </w:r>
      <w:r w:rsidR="00BE05D1">
        <w:rPr>
          <w:rFonts w:ascii="Calibri" w:eastAsia="Calibri" w:hAnsi="Calibri"/>
          <w:color w:val="DCDCDC"/>
          <w:sz w:val="20"/>
          <w:lang w:val="ru-RU"/>
        </w:rPr>
        <w:t xml:space="preserve">по какому принципу нужно делать задание 0.1 и 0.2, описал например – сделать компонент который возвращает </w:t>
      </w:r>
      <w:proofErr w:type="spellStart"/>
      <w:r w:rsidR="00BE05D1">
        <w:rPr>
          <w:rFonts w:ascii="Calibri" w:eastAsia="Calibri" w:hAnsi="Calibri"/>
          <w:color w:val="DCDCDC"/>
          <w:sz w:val="20"/>
          <w:lang w:val="ru-RU"/>
        </w:rPr>
        <w:t>несолько</w:t>
      </w:r>
      <w:proofErr w:type="spellEnd"/>
      <w:r w:rsidR="00BE05D1">
        <w:rPr>
          <w:rFonts w:ascii="Calibri" w:eastAsia="Calibri" w:hAnsi="Calibri"/>
          <w:color w:val="DCDCDC"/>
          <w:sz w:val="20"/>
          <w:lang w:val="ru-RU"/>
        </w:rPr>
        <w:t xml:space="preserve"> элементов (</w:t>
      </w:r>
      <w:r w:rsidR="00BE05D1">
        <w:rPr>
          <w:rFonts w:ascii="Calibri" w:eastAsia="Calibri" w:hAnsi="Calibri"/>
          <w:color w:val="DCDCDC"/>
          <w:sz w:val="20"/>
        </w:rPr>
        <w:t>header</w:t>
      </w:r>
      <w:r w:rsidR="00BE05D1">
        <w:rPr>
          <w:rFonts w:ascii="Calibri" w:eastAsia="Calibri" w:hAnsi="Calibri"/>
          <w:color w:val="DCDCDC"/>
          <w:sz w:val="20"/>
          <w:lang w:val="ru-RU"/>
        </w:rPr>
        <w:t xml:space="preserve">, </w:t>
      </w:r>
      <w:proofErr w:type="spellStart"/>
      <w:r w:rsidR="00BE05D1">
        <w:rPr>
          <w:rFonts w:ascii="Calibri" w:eastAsia="Calibri" w:hAnsi="Calibri"/>
          <w:color w:val="DCDCDC"/>
          <w:sz w:val="20"/>
          <w:lang w:val="ru-RU"/>
        </w:rPr>
        <w:t>main</w:t>
      </w:r>
      <w:proofErr w:type="spellEnd"/>
      <w:r w:rsidR="00BE05D1">
        <w:rPr>
          <w:rFonts w:ascii="Calibri" w:eastAsia="Calibri" w:hAnsi="Calibri"/>
          <w:color w:val="DCDCDC"/>
          <w:sz w:val="20"/>
          <w:lang w:val="ru-RU"/>
        </w:rPr>
        <w:t xml:space="preserve">, </w:t>
      </w:r>
      <w:proofErr w:type="spellStart"/>
      <w:r w:rsidR="00BE05D1">
        <w:rPr>
          <w:rFonts w:ascii="Calibri" w:eastAsia="Calibri" w:hAnsi="Calibri"/>
          <w:color w:val="DCDCDC"/>
          <w:sz w:val="20"/>
          <w:lang w:val="ru-RU"/>
        </w:rPr>
        <w:t>footer</w:t>
      </w:r>
      <w:proofErr w:type="spellEnd"/>
      <w:r w:rsidR="00BE05D1">
        <w:rPr>
          <w:rFonts w:ascii="Calibri" w:eastAsia="Calibri" w:hAnsi="Calibri"/>
          <w:color w:val="DCDCDC"/>
          <w:sz w:val="20"/>
          <w:lang w:val="ru-RU"/>
        </w:rPr>
        <w:t>)</w:t>
      </w:r>
      <w:r w:rsidR="00BE05D1" w:rsidRPr="00BE05D1">
        <w:rPr>
          <w:rFonts w:ascii="Calibri" w:eastAsia="Calibri" w:hAnsi="Calibri"/>
          <w:color w:val="DCDCDC"/>
          <w:sz w:val="20"/>
          <w:lang w:val="ru-RU"/>
        </w:rPr>
        <w:t xml:space="preserve"> </w:t>
      </w:r>
      <w:r w:rsidR="00BE05D1">
        <w:rPr>
          <w:rFonts w:ascii="Calibri" w:eastAsia="Calibri" w:hAnsi="Calibri"/>
          <w:color w:val="DCDCDC"/>
          <w:sz w:val="20"/>
          <w:lang w:val="ru-RU"/>
        </w:rPr>
        <w:t xml:space="preserve">внутри </w:t>
      </w:r>
      <w:proofErr w:type="spellStart"/>
      <w:r w:rsidR="00BE05D1">
        <w:rPr>
          <w:rFonts w:ascii="Calibri" w:eastAsia="Calibri" w:hAnsi="Calibri"/>
          <w:color w:val="DCDCDC"/>
          <w:sz w:val="20"/>
          <w:lang w:val="ru-RU"/>
        </w:rPr>
        <w:t>фрагмнта</w:t>
      </w:r>
      <w:proofErr w:type="spellEnd"/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i/>
          <w:color w:val="787878"/>
          <w:sz w:val="20"/>
          <w:lang w:val="ru-RU"/>
        </w:rPr>
        <w:t>(</w:t>
      </w:r>
      <w:r w:rsidRPr="0019109C">
        <w:rPr>
          <w:rFonts w:ascii="Calibri" w:eastAsia="Calibri" w:hAnsi="Calibri"/>
          <w:i/>
          <w:color w:val="787878"/>
          <w:sz w:val="20"/>
          <w:lang w:val="ru-RU"/>
        </w:rPr>
        <w:t>Добавьте столько вопросов, сколько использовали)</w:t>
      </w:r>
    </w:p>
    <w:p w:rsidR="005B1D6F" w:rsidRDefault="005B1D6F">
      <w:pPr>
        <w:rPr>
          <w:lang w:val="ru-RU"/>
        </w:rPr>
      </w:pPr>
    </w:p>
    <w:p w:rsidR="00BE05D1" w:rsidRPr="0019109C" w:rsidRDefault="00BE05D1" w:rsidP="00BE05D1">
      <w:pPr>
        <w:rPr>
          <w:lang w:val="ru-RU"/>
        </w:rPr>
      </w:pPr>
      <w:r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>
        <w:rPr>
          <w:rFonts w:ascii="Calibri" w:eastAsia="Calibri" w:hAnsi="Calibri"/>
          <w:b/>
          <w:sz w:val="24"/>
          <w:lang w:val="ru-RU"/>
        </w:rPr>
        <w:t xml:space="preserve"> 3</w:t>
      </w:r>
      <w:r w:rsidRPr="0019109C">
        <w:rPr>
          <w:rFonts w:ascii="Calibri" w:eastAsia="Calibri" w:hAnsi="Calibri"/>
          <w:b/>
          <w:sz w:val="24"/>
          <w:lang w:val="ru-RU"/>
        </w:rPr>
        <w:t>:</w:t>
      </w:r>
    </w:p>
    <w:p w:rsidR="00BE05D1" w:rsidRPr="0019109C" w:rsidRDefault="00BE05D1" w:rsidP="00BE05D1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Ваш вопрос:</w:t>
      </w:r>
    </w:p>
    <w:p w:rsidR="00BE05D1" w:rsidRPr="00BE05D1" w:rsidRDefault="00BE05D1" w:rsidP="00BE05D1">
      <w:pPr>
        <w:rPr>
          <w:lang w:val="ru-RU"/>
        </w:rPr>
      </w:pPr>
      <w:r w:rsidRPr="00BE05D1">
        <w:rPr>
          <w:rFonts w:ascii="Calibri" w:eastAsia="Calibri" w:hAnsi="Calibri"/>
          <w:color w:val="DCDCDC"/>
          <w:sz w:val="20"/>
          <w:lang w:val="ru-RU"/>
        </w:rPr>
        <w:t>Можешь привести пример и объяснение работы</w:t>
      </w:r>
      <w:r>
        <w:rPr>
          <w:rFonts w:ascii="Calibri" w:eastAsia="Calibri" w:hAnsi="Calibri"/>
          <w:color w:val="DCDCDC"/>
          <w:sz w:val="20"/>
          <w:lang w:val="ru-RU"/>
        </w:rPr>
        <w:t xml:space="preserve"> самого кода в первой половине </w:t>
      </w:r>
      <w:proofErr w:type="spellStart"/>
      <w:r>
        <w:rPr>
          <w:rFonts w:ascii="Calibri" w:eastAsia="Calibri" w:hAnsi="Calibri"/>
          <w:color w:val="DCDCDC"/>
          <w:sz w:val="20"/>
          <w:lang w:val="ru-RU"/>
        </w:rPr>
        <w:t>лабараторной</w:t>
      </w:r>
      <w:proofErr w:type="spellEnd"/>
    </w:p>
    <w:p w:rsidR="00BE05D1" w:rsidRPr="0019109C" w:rsidRDefault="00BE05D1" w:rsidP="00BE05D1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Что вы получили? (отметьте):</w:t>
      </w:r>
    </w:p>
    <w:p w:rsidR="00BE05D1" w:rsidRPr="00BE05D1" w:rsidRDefault="00BE05D1" w:rsidP="00BE05D1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BE05D1">
        <w:rPr>
          <w:rFonts w:ascii="Calibri" w:eastAsia="Calibri" w:hAnsi="Calibri"/>
          <w:lang w:val="ru-RU"/>
        </w:rPr>
        <w:lastRenderedPageBreak/>
        <w:t>Объяснение концепции</w:t>
      </w:r>
    </w:p>
    <w:p w:rsidR="00EA29C8" w:rsidRPr="00EA29C8" w:rsidRDefault="00BE05D1" w:rsidP="00BE05D1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19109C">
        <w:rPr>
          <w:rFonts w:ascii="Calibri" w:eastAsia="Calibri" w:hAnsi="Calibri"/>
          <w:lang w:val="ru-RU"/>
        </w:rPr>
        <w:t>Объяснение синтаксиса</w:t>
      </w:r>
    </w:p>
    <w:p w:rsidR="00BE05D1" w:rsidRPr="00EA29C8" w:rsidRDefault="00BE05D1" w:rsidP="00BE05D1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EA29C8">
        <w:rPr>
          <w:rFonts w:ascii="Calibri" w:eastAsia="Calibri" w:hAnsi="Calibri"/>
          <w:lang w:val="ru-RU"/>
        </w:rPr>
        <w:t>Пример использования</w:t>
      </w:r>
    </w:p>
    <w:p w:rsidR="00BE05D1" w:rsidRPr="0019109C" w:rsidRDefault="00BE05D1" w:rsidP="00BE05D1">
      <w:pPr>
        <w:rPr>
          <w:lang w:val="ru-RU"/>
        </w:rPr>
      </w:pPr>
      <w:r w:rsidRPr="0019109C">
        <w:rPr>
          <w:rFonts w:ascii="Segoe UI Symbol" w:eastAsia="Calibri" w:hAnsi="Segoe UI Symbol" w:cs="Segoe UI Symbol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Рекомендации</w:t>
      </w:r>
    </w:p>
    <w:p w:rsidR="00BE05D1" w:rsidRPr="0019109C" w:rsidRDefault="00BE05D1" w:rsidP="00BE05D1">
      <w:pPr>
        <w:rPr>
          <w:lang w:val="ru-RU"/>
        </w:rPr>
      </w:pPr>
      <w:r w:rsidRPr="0019109C">
        <w:rPr>
          <w:rFonts w:ascii="Segoe UI Symbol" w:eastAsia="Calibri" w:hAnsi="Segoe UI Symbol" w:cs="Segoe UI Symbol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Другое: _________________</w:t>
      </w:r>
    </w:p>
    <w:p w:rsidR="00BE05D1" w:rsidRPr="0019109C" w:rsidRDefault="00BE05D1" w:rsidP="00BE05D1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 xml:space="preserve">Краткое описание ответа </w:t>
      </w:r>
      <w:r>
        <w:rPr>
          <w:rFonts w:ascii="Calibri" w:eastAsia="Calibri" w:hAnsi="Calibri"/>
          <w:b/>
        </w:rPr>
        <w:t>AI</w:t>
      </w:r>
      <w:r w:rsidRPr="0019109C">
        <w:rPr>
          <w:rFonts w:ascii="Calibri" w:eastAsia="Calibri" w:hAnsi="Calibri"/>
          <w:b/>
          <w:lang w:val="ru-RU"/>
        </w:rPr>
        <w:t>:</w:t>
      </w:r>
    </w:p>
    <w:p w:rsidR="00BE05D1" w:rsidRDefault="00BE05D1">
      <w:pPr>
        <w:rPr>
          <w:lang w:val="ru-RU"/>
        </w:rPr>
      </w:pPr>
      <w:r>
        <w:rPr>
          <w:lang w:val="ru-RU"/>
        </w:rPr>
        <w:t xml:space="preserve">Описал как использовать </w:t>
      </w:r>
      <w:r>
        <w:t>header</w:t>
      </w:r>
      <w:r w:rsidRPr="00BE05D1">
        <w:rPr>
          <w:lang w:val="ru-RU"/>
        </w:rPr>
        <w:t xml:space="preserve"> </w:t>
      </w:r>
      <w:r>
        <w:t>main</w:t>
      </w:r>
      <w:r w:rsidRPr="00BE05D1">
        <w:rPr>
          <w:lang w:val="ru-RU"/>
        </w:rPr>
        <w:t xml:space="preserve"> </w:t>
      </w:r>
      <w:r>
        <w:t>footer</w:t>
      </w:r>
      <w:r w:rsidRPr="00BE05D1">
        <w:rPr>
          <w:lang w:val="ru-RU"/>
        </w:rPr>
        <w:t xml:space="preserve"> </w:t>
      </w:r>
      <w:r>
        <w:rPr>
          <w:lang w:val="ru-RU"/>
        </w:rPr>
        <w:t xml:space="preserve">с </w:t>
      </w:r>
      <w:r w:rsidRPr="00BE05D1">
        <w:rPr>
          <w:lang w:val="ru-RU"/>
        </w:rPr>
        <w:t>&lt;&gt;</w:t>
      </w:r>
      <w:r>
        <w:rPr>
          <w:lang w:val="ru-RU"/>
        </w:rPr>
        <w:t xml:space="preserve">, как создается массив из элементов и потом с помощью </w:t>
      </w:r>
      <w:r>
        <w:t>map</w:t>
      </w:r>
      <w:r w:rsidRPr="00BE05D1">
        <w:rPr>
          <w:lang w:val="ru-RU"/>
        </w:rPr>
        <w:t xml:space="preserve"> </w:t>
      </w:r>
      <w:r>
        <w:rPr>
          <w:lang w:val="ru-RU"/>
        </w:rPr>
        <w:t>и фигурных скобок добавляется в код, и потом также добавлять массив и использовать в коде</w:t>
      </w:r>
    </w:p>
    <w:p w:rsidR="00BE05D1" w:rsidRDefault="00BE05D1">
      <w:pPr>
        <w:rPr>
          <w:lang w:val="ru-RU"/>
        </w:rPr>
      </w:pPr>
    </w:p>
    <w:p w:rsidR="00BE05D1" w:rsidRDefault="00BE05D1" w:rsidP="00BE05D1">
      <w:pPr>
        <w:rPr>
          <w:lang w:val="ru-RU"/>
        </w:rPr>
      </w:pPr>
      <w:r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>
        <w:rPr>
          <w:rFonts w:ascii="Calibri" w:eastAsia="Calibri" w:hAnsi="Calibri"/>
          <w:b/>
          <w:sz w:val="24"/>
          <w:lang w:val="ru-RU"/>
        </w:rPr>
        <w:t xml:space="preserve"> 4</w:t>
      </w:r>
      <w:r>
        <w:rPr>
          <w:rFonts w:ascii="Calibri" w:eastAsia="Calibri" w:hAnsi="Calibri"/>
          <w:b/>
          <w:sz w:val="24"/>
          <w:lang w:val="ru-RU"/>
        </w:rPr>
        <w:t>:</w:t>
      </w:r>
    </w:p>
    <w:p w:rsidR="00BE05D1" w:rsidRDefault="00BE05D1" w:rsidP="00BE05D1">
      <w:pPr>
        <w:rPr>
          <w:lang w:val="ru-RU"/>
        </w:rPr>
      </w:pPr>
      <w:r>
        <w:rPr>
          <w:rFonts w:ascii="Calibri" w:eastAsia="Calibri" w:hAnsi="Calibri"/>
          <w:b/>
          <w:lang w:val="ru-RU"/>
        </w:rPr>
        <w:t>Ваш вопрос:</w:t>
      </w:r>
    </w:p>
    <w:p w:rsidR="00BE05D1" w:rsidRPr="00EA29C8" w:rsidRDefault="00EA29C8" w:rsidP="00BE05D1">
      <w:pPr>
        <w:rPr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t xml:space="preserve">И для </w:t>
      </w:r>
      <w:r>
        <w:rPr>
          <w:rFonts w:ascii="Calibri" w:eastAsia="Calibri" w:hAnsi="Calibri"/>
          <w:color w:val="DCDCDC"/>
          <w:sz w:val="20"/>
        </w:rPr>
        <w:t>task</w:t>
      </w:r>
      <w:r w:rsidRPr="00EA29C8">
        <w:rPr>
          <w:rFonts w:ascii="Calibri" w:eastAsia="Calibri" w:hAnsi="Calibri"/>
          <w:color w:val="DCDCDC"/>
          <w:sz w:val="20"/>
          <w:lang w:val="ru-RU"/>
        </w:rPr>
        <w:t xml:space="preserve">-0.2 </w:t>
      </w:r>
      <w:r>
        <w:rPr>
          <w:rFonts w:ascii="Calibri" w:eastAsia="Calibri" w:hAnsi="Calibri"/>
          <w:color w:val="DCDCDC"/>
          <w:sz w:val="20"/>
          <w:lang w:val="ru-RU"/>
        </w:rPr>
        <w:t>примерное объяснение логики работы и пример</w:t>
      </w:r>
    </w:p>
    <w:p w:rsidR="00BE05D1" w:rsidRDefault="00BE05D1" w:rsidP="00BE05D1">
      <w:pPr>
        <w:rPr>
          <w:lang w:val="ru-RU"/>
        </w:rPr>
      </w:pPr>
      <w:r>
        <w:rPr>
          <w:rFonts w:ascii="Calibri" w:eastAsia="Calibri" w:hAnsi="Calibri"/>
          <w:b/>
          <w:lang w:val="ru-RU"/>
        </w:rPr>
        <w:t>Что вы получили? (отметьте):</w:t>
      </w:r>
    </w:p>
    <w:p w:rsidR="00BE05D1" w:rsidRPr="00EA29C8" w:rsidRDefault="00BE05D1" w:rsidP="00EA29C8">
      <w:pPr>
        <w:pStyle w:val="ae"/>
        <w:numPr>
          <w:ilvl w:val="0"/>
          <w:numId w:val="13"/>
        </w:numPr>
        <w:ind w:left="284"/>
        <w:rPr>
          <w:lang w:val="ru-RU"/>
        </w:rPr>
      </w:pPr>
      <w:r w:rsidRPr="00EA29C8">
        <w:rPr>
          <w:rFonts w:ascii="Calibri" w:eastAsia="Calibri" w:hAnsi="Calibri"/>
          <w:lang w:val="ru-RU"/>
        </w:rPr>
        <w:t>Объяснение концепции</w:t>
      </w:r>
    </w:p>
    <w:p w:rsidR="00EA29C8" w:rsidRPr="00EA29C8" w:rsidRDefault="00BE05D1" w:rsidP="00BE05D1">
      <w:pPr>
        <w:pStyle w:val="ae"/>
        <w:numPr>
          <w:ilvl w:val="0"/>
          <w:numId w:val="12"/>
        </w:numPr>
        <w:ind w:left="284"/>
        <w:rPr>
          <w:lang w:val="ru-RU"/>
        </w:rPr>
      </w:pPr>
      <w:r>
        <w:rPr>
          <w:rFonts w:ascii="Calibri" w:eastAsia="Calibri" w:hAnsi="Calibri"/>
          <w:lang w:val="ru-RU"/>
        </w:rPr>
        <w:t>Объяснение синтаксиса</w:t>
      </w:r>
    </w:p>
    <w:p w:rsidR="00BE05D1" w:rsidRPr="00EA29C8" w:rsidRDefault="00BE05D1" w:rsidP="00BE05D1">
      <w:pPr>
        <w:pStyle w:val="ae"/>
        <w:numPr>
          <w:ilvl w:val="0"/>
          <w:numId w:val="12"/>
        </w:numPr>
        <w:ind w:left="284"/>
        <w:rPr>
          <w:lang w:val="ru-RU"/>
        </w:rPr>
      </w:pPr>
      <w:r w:rsidRPr="00EA29C8">
        <w:rPr>
          <w:rFonts w:ascii="Calibri" w:eastAsia="Calibri" w:hAnsi="Calibri"/>
          <w:lang w:val="ru-RU"/>
        </w:rPr>
        <w:t xml:space="preserve"> Пример использования</w:t>
      </w:r>
    </w:p>
    <w:p w:rsidR="00BE05D1" w:rsidRDefault="00BE05D1" w:rsidP="00BE05D1">
      <w:pPr>
        <w:rPr>
          <w:lang w:val="ru-RU"/>
        </w:rPr>
      </w:pPr>
      <w:r>
        <w:rPr>
          <w:rFonts w:ascii="Segoe UI Symbol" w:eastAsia="Calibri" w:hAnsi="Segoe UI Symbol" w:cs="Segoe UI Symbol"/>
          <w:lang w:val="ru-RU"/>
        </w:rPr>
        <w:t>☐</w:t>
      </w:r>
      <w:r>
        <w:rPr>
          <w:rFonts w:ascii="Calibri" w:eastAsia="Calibri" w:hAnsi="Calibri"/>
          <w:lang w:val="ru-RU"/>
        </w:rPr>
        <w:t xml:space="preserve"> Рекомендации</w:t>
      </w:r>
    </w:p>
    <w:p w:rsidR="00BE05D1" w:rsidRDefault="00BE05D1" w:rsidP="00BE05D1">
      <w:pPr>
        <w:rPr>
          <w:lang w:val="ru-RU"/>
        </w:rPr>
      </w:pPr>
      <w:r>
        <w:rPr>
          <w:rFonts w:ascii="Segoe UI Symbol" w:eastAsia="Calibri" w:hAnsi="Segoe UI Symbol" w:cs="Segoe UI Symbol"/>
          <w:lang w:val="ru-RU"/>
        </w:rPr>
        <w:t>☐</w:t>
      </w:r>
      <w:r>
        <w:rPr>
          <w:rFonts w:ascii="Calibri" w:eastAsia="Calibri" w:hAnsi="Calibri"/>
          <w:lang w:val="ru-RU"/>
        </w:rPr>
        <w:t xml:space="preserve"> Другое: _________________</w:t>
      </w:r>
    </w:p>
    <w:p w:rsidR="00BE05D1" w:rsidRDefault="00BE05D1" w:rsidP="00BE05D1">
      <w:pPr>
        <w:rPr>
          <w:lang w:val="ru-RU"/>
        </w:rPr>
      </w:pPr>
      <w:r>
        <w:rPr>
          <w:rFonts w:ascii="Calibri" w:eastAsia="Calibri" w:hAnsi="Calibri"/>
          <w:b/>
          <w:lang w:val="ru-RU"/>
        </w:rPr>
        <w:t xml:space="preserve">Краткое описание ответа </w:t>
      </w:r>
      <w:r>
        <w:rPr>
          <w:rFonts w:ascii="Calibri" w:eastAsia="Calibri" w:hAnsi="Calibri"/>
          <w:b/>
        </w:rPr>
        <w:t>AI</w:t>
      </w:r>
      <w:r>
        <w:rPr>
          <w:rFonts w:ascii="Calibri" w:eastAsia="Calibri" w:hAnsi="Calibri"/>
          <w:b/>
          <w:lang w:val="ru-RU"/>
        </w:rPr>
        <w:t>:</w:t>
      </w:r>
    </w:p>
    <w:p w:rsidR="00EA29C8" w:rsidRDefault="00EA29C8">
      <w:pPr>
        <w:rPr>
          <w:lang w:val="ru-RU"/>
        </w:rPr>
      </w:pPr>
      <w:r>
        <w:rPr>
          <w:lang w:val="ru-RU"/>
        </w:rPr>
        <w:t xml:space="preserve">Написал пример и объяснение логики каждой функции, в 1 также через массив, только в функции указывались </w:t>
      </w:r>
      <w:proofErr w:type="gramStart"/>
      <w:r>
        <w:rPr>
          <w:lang w:val="ru-RU"/>
        </w:rPr>
        <w:t>компоненты</w:t>
      </w:r>
      <w:proofErr w:type="gramEnd"/>
      <w:r>
        <w:rPr>
          <w:lang w:val="ru-RU"/>
        </w:rPr>
        <w:t xml:space="preserve"> которые должны </w:t>
      </w:r>
      <w:proofErr w:type="spellStart"/>
      <w:r>
        <w:rPr>
          <w:lang w:val="ru-RU"/>
        </w:rPr>
        <w:t>рендериться</w:t>
      </w:r>
      <w:proofErr w:type="spellEnd"/>
      <w:r>
        <w:rPr>
          <w:lang w:val="ru-RU"/>
        </w:rPr>
        <w:t xml:space="preserve">, во 2 тоже объяснения использования </w:t>
      </w:r>
      <w:r>
        <w:t>map</w:t>
      </w:r>
      <w:r>
        <w:rPr>
          <w:lang w:val="ru-RU"/>
        </w:rPr>
        <w:t>, в 3 объяснение компонент обертки</w:t>
      </w:r>
      <w:bookmarkStart w:id="0" w:name="_GoBack"/>
      <w:bookmarkEnd w:id="0"/>
    </w:p>
    <w:p w:rsidR="00EA29C8" w:rsidRDefault="00EA29C8" w:rsidP="00EA29C8">
      <w:pPr>
        <w:rPr>
          <w:lang w:val="ru-RU"/>
        </w:rPr>
      </w:pPr>
      <w:r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>
        <w:rPr>
          <w:rFonts w:ascii="Calibri" w:eastAsia="Calibri" w:hAnsi="Calibri"/>
          <w:b/>
          <w:sz w:val="24"/>
          <w:lang w:val="ru-RU"/>
        </w:rPr>
        <w:t xml:space="preserve"> 5-6-7</w:t>
      </w:r>
      <w:r>
        <w:rPr>
          <w:rFonts w:ascii="Calibri" w:eastAsia="Calibri" w:hAnsi="Calibri"/>
          <w:b/>
          <w:sz w:val="24"/>
          <w:lang w:val="ru-RU"/>
        </w:rPr>
        <w:t>:</w:t>
      </w:r>
    </w:p>
    <w:p w:rsidR="00EA29C8" w:rsidRDefault="00EA29C8" w:rsidP="00EA29C8">
      <w:pPr>
        <w:rPr>
          <w:lang w:val="ru-RU"/>
        </w:rPr>
      </w:pPr>
      <w:r>
        <w:rPr>
          <w:rFonts w:ascii="Calibri" w:eastAsia="Calibri" w:hAnsi="Calibri"/>
          <w:b/>
          <w:lang w:val="ru-RU"/>
        </w:rPr>
        <w:t>Ваш вопрос:</w:t>
      </w:r>
    </w:p>
    <w:p w:rsidR="00EA29C8" w:rsidRPr="006B01EF" w:rsidRDefault="00EA29C8" w:rsidP="00EA29C8">
      <w:pPr>
        <w:rPr>
          <w:lang w:val="ru-RU"/>
        </w:rPr>
      </w:pPr>
      <w:r w:rsidRPr="006B01EF">
        <w:rPr>
          <w:rFonts w:ascii="Calibri" w:eastAsia="Calibri" w:hAnsi="Calibri"/>
          <w:sz w:val="20"/>
          <w:lang w:val="ru-RU"/>
        </w:rPr>
        <w:t xml:space="preserve">Были </w:t>
      </w:r>
      <w:proofErr w:type="gramStart"/>
      <w:r w:rsidRPr="006B01EF">
        <w:rPr>
          <w:rFonts w:ascii="Calibri" w:eastAsia="Calibri" w:hAnsi="Calibri"/>
          <w:sz w:val="20"/>
          <w:lang w:val="ru-RU"/>
        </w:rPr>
        <w:t>ошибки</w:t>
      </w:r>
      <w:proofErr w:type="gramEnd"/>
      <w:r w:rsidRPr="006B01EF">
        <w:rPr>
          <w:rFonts w:ascii="Calibri" w:eastAsia="Calibri" w:hAnsi="Calibri"/>
          <w:sz w:val="20"/>
          <w:lang w:val="ru-RU"/>
        </w:rPr>
        <w:t xml:space="preserve"> в коде которые не могла найти, спрашивала в чем проблема</w:t>
      </w:r>
      <w:r w:rsidR="006B01EF">
        <w:rPr>
          <w:rFonts w:ascii="Calibri" w:eastAsia="Calibri" w:hAnsi="Calibri"/>
          <w:sz w:val="20"/>
          <w:lang w:val="ru-RU"/>
        </w:rPr>
        <w:t xml:space="preserve">, сами ошибки в основном были из за неверного указания названия файлов при импорте </w:t>
      </w:r>
    </w:p>
    <w:p w:rsidR="00EA29C8" w:rsidRDefault="00EA29C8" w:rsidP="00EA29C8">
      <w:pPr>
        <w:rPr>
          <w:lang w:val="ru-RU"/>
        </w:rPr>
      </w:pPr>
      <w:r>
        <w:rPr>
          <w:rFonts w:ascii="Calibri" w:eastAsia="Calibri" w:hAnsi="Calibri"/>
          <w:b/>
          <w:lang w:val="ru-RU"/>
        </w:rPr>
        <w:t>Что вы получили? (отметьте):</w:t>
      </w:r>
    </w:p>
    <w:p w:rsidR="00EA29C8" w:rsidRDefault="00EA29C8" w:rsidP="00EA29C8">
      <w:pPr>
        <w:rPr>
          <w:lang w:val="ru-RU"/>
        </w:rPr>
      </w:pPr>
      <w:r>
        <w:rPr>
          <w:rFonts w:ascii="Segoe UI Symbol" w:eastAsia="Calibri" w:hAnsi="Segoe UI Symbol" w:cs="Segoe UI Symbol"/>
          <w:lang w:val="ru-RU"/>
        </w:rPr>
        <w:t>☐</w:t>
      </w:r>
      <w:r>
        <w:rPr>
          <w:rFonts w:ascii="Calibri" w:eastAsia="Calibri" w:hAnsi="Calibri"/>
          <w:lang w:val="ru-RU"/>
        </w:rPr>
        <w:t xml:space="preserve"> Объяснение концепции</w:t>
      </w:r>
    </w:p>
    <w:p w:rsidR="00EA29C8" w:rsidRDefault="00EA29C8" w:rsidP="00EA29C8">
      <w:pPr>
        <w:pStyle w:val="ae"/>
        <w:numPr>
          <w:ilvl w:val="0"/>
          <w:numId w:val="12"/>
        </w:numPr>
        <w:ind w:left="284"/>
        <w:rPr>
          <w:lang w:val="ru-RU"/>
        </w:rPr>
      </w:pPr>
      <w:r>
        <w:rPr>
          <w:rFonts w:ascii="Calibri" w:eastAsia="Calibri" w:hAnsi="Calibri"/>
          <w:lang w:val="ru-RU"/>
        </w:rPr>
        <w:t>Объяснение синтаксиса</w:t>
      </w:r>
    </w:p>
    <w:p w:rsidR="00EA29C8" w:rsidRDefault="00EA29C8" w:rsidP="00EA29C8">
      <w:pPr>
        <w:rPr>
          <w:lang w:val="ru-RU"/>
        </w:rPr>
      </w:pPr>
      <w:r>
        <w:rPr>
          <w:rFonts w:ascii="Segoe UI Symbol" w:eastAsia="Calibri" w:hAnsi="Segoe UI Symbol" w:cs="Segoe UI Symbol"/>
          <w:lang w:val="ru-RU"/>
        </w:rPr>
        <w:t>☐</w:t>
      </w:r>
      <w:r>
        <w:rPr>
          <w:rFonts w:ascii="Calibri" w:eastAsia="Calibri" w:hAnsi="Calibri"/>
          <w:lang w:val="ru-RU"/>
        </w:rPr>
        <w:t xml:space="preserve"> Пример использования</w:t>
      </w:r>
    </w:p>
    <w:p w:rsidR="00EA29C8" w:rsidRDefault="00EA29C8" w:rsidP="00EA29C8">
      <w:pPr>
        <w:rPr>
          <w:lang w:val="ru-RU"/>
        </w:rPr>
      </w:pPr>
      <w:r>
        <w:rPr>
          <w:rFonts w:ascii="Segoe UI Symbol" w:eastAsia="Calibri" w:hAnsi="Segoe UI Symbol" w:cs="Segoe UI Symbol"/>
          <w:lang w:val="ru-RU"/>
        </w:rPr>
        <w:t>☐</w:t>
      </w:r>
      <w:r>
        <w:rPr>
          <w:rFonts w:ascii="Calibri" w:eastAsia="Calibri" w:hAnsi="Calibri"/>
          <w:lang w:val="ru-RU"/>
        </w:rPr>
        <w:t xml:space="preserve"> Рекомендации</w:t>
      </w:r>
    </w:p>
    <w:p w:rsidR="00EA29C8" w:rsidRDefault="00EA29C8" w:rsidP="00EA29C8">
      <w:pPr>
        <w:rPr>
          <w:lang w:val="ru-RU"/>
        </w:rPr>
      </w:pPr>
      <w:r>
        <w:rPr>
          <w:rFonts w:ascii="Segoe UI Symbol" w:eastAsia="Calibri" w:hAnsi="Segoe UI Symbol" w:cs="Segoe UI Symbol"/>
          <w:lang w:val="ru-RU"/>
        </w:rPr>
        <w:lastRenderedPageBreak/>
        <w:t>☐</w:t>
      </w:r>
      <w:r>
        <w:rPr>
          <w:rFonts w:ascii="Calibri" w:eastAsia="Calibri" w:hAnsi="Calibri"/>
          <w:lang w:val="ru-RU"/>
        </w:rPr>
        <w:t xml:space="preserve"> Другое: _________________</w:t>
      </w:r>
    </w:p>
    <w:p w:rsidR="00EA29C8" w:rsidRDefault="00EA29C8" w:rsidP="00EA29C8">
      <w:pPr>
        <w:rPr>
          <w:lang w:val="ru-RU"/>
        </w:rPr>
      </w:pPr>
      <w:r>
        <w:rPr>
          <w:rFonts w:ascii="Calibri" w:eastAsia="Calibri" w:hAnsi="Calibri"/>
          <w:b/>
          <w:lang w:val="ru-RU"/>
        </w:rPr>
        <w:t xml:space="preserve">Краткое описание ответа </w:t>
      </w:r>
      <w:r>
        <w:rPr>
          <w:rFonts w:ascii="Calibri" w:eastAsia="Calibri" w:hAnsi="Calibri"/>
          <w:b/>
        </w:rPr>
        <w:t>AI</w:t>
      </w:r>
      <w:r>
        <w:rPr>
          <w:rFonts w:ascii="Calibri" w:eastAsia="Calibri" w:hAnsi="Calibri"/>
          <w:b/>
          <w:lang w:val="ru-RU"/>
        </w:rPr>
        <w:t>:</w:t>
      </w:r>
    </w:p>
    <w:p w:rsidR="00EA29C8" w:rsidRPr="00EA29C8" w:rsidRDefault="00EA29C8">
      <w:pPr>
        <w:rPr>
          <w:lang w:val="ru-RU"/>
        </w:rPr>
      </w:pPr>
      <w:r>
        <w:rPr>
          <w:lang w:val="ru-RU"/>
        </w:rPr>
        <w:t>Указал где могут быть ошибки и из-за чего они вообще появились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color w:val="003366"/>
          <w:lang w:val="ru-RU"/>
        </w:rPr>
        <w:t>3. ПРОЦЕСС НАПИСАНИЯ КОДА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color w:val="B40000"/>
          <w:lang w:val="ru-RU"/>
        </w:rPr>
        <w:t xml:space="preserve">КРИТИЧЕСКИ ВАЖНО: Весь код должен быть написан ВАМИ вручную. </w:t>
      </w:r>
      <w:r>
        <w:rPr>
          <w:rFonts w:ascii="Calibri" w:eastAsia="Calibri" w:hAnsi="Calibri"/>
          <w:b/>
          <w:color w:val="B40000"/>
        </w:rPr>
        <w:t>AI</w:t>
      </w:r>
      <w:r w:rsidRPr="0019109C">
        <w:rPr>
          <w:rFonts w:ascii="Calibri" w:eastAsia="Calibri" w:hAnsi="Calibri"/>
          <w:b/>
          <w:color w:val="B40000"/>
          <w:lang w:val="ru-RU"/>
        </w:rPr>
        <w:t xml:space="preserve"> использовался ТОЛЬКО для объяснений и конс</w:t>
      </w:r>
      <w:r w:rsidRPr="0019109C">
        <w:rPr>
          <w:rFonts w:ascii="Calibri" w:eastAsia="Calibri" w:hAnsi="Calibri"/>
          <w:b/>
          <w:color w:val="B40000"/>
          <w:lang w:val="ru-RU"/>
        </w:rPr>
        <w:t>ультаций.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Опишите ДЕТАЛЬНО весь процесс (пошагово):</w:t>
      </w:r>
    </w:p>
    <w:p w:rsidR="005B1D6F" w:rsidRDefault="00EA29C8">
      <w:pPr>
        <w:rPr>
          <w:rFonts w:ascii="Calibri" w:eastAsia="Calibri" w:hAnsi="Calibri"/>
          <w:sz w:val="20"/>
          <w:lang w:val="ru-RU"/>
        </w:rPr>
      </w:pPr>
      <w:r w:rsidRPr="00424304">
        <w:rPr>
          <w:rFonts w:ascii="Calibri" w:eastAsia="Calibri" w:hAnsi="Calibri"/>
          <w:sz w:val="20"/>
          <w:lang w:val="ru-RU"/>
        </w:rPr>
        <w:t xml:space="preserve">В первой половине </w:t>
      </w:r>
      <w:proofErr w:type="spellStart"/>
      <w:r w:rsidRPr="00424304">
        <w:rPr>
          <w:rFonts w:ascii="Calibri" w:eastAsia="Calibri" w:hAnsi="Calibri"/>
          <w:sz w:val="20"/>
          <w:lang w:val="ru-RU"/>
        </w:rPr>
        <w:t>лабы</w:t>
      </w:r>
      <w:proofErr w:type="spellEnd"/>
      <w:r w:rsidRPr="00424304">
        <w:rPr>
          <w:rFonts w:ascii="Calibri" w:eastAsia="Calibri" w:hAnsi="Calibri"/>
          <w:sz w:val="20"/>
          <w:lang w:val="ru-RU"/>
        </w:rPr>
        <w:t xml:space="preserve"> нужно было создать 3 файла </w:t>
      </w:r>
      <w:proofErr w:type="spellStart"/>
      <w:r w:rsidRPr="00424304">
        <w:rPr>
          <w:rFonts w:ascii="Calibri" w:eastAsia="Calibri" w:hAnsi="Calibri"/>
          <w:sz w:val="20"/>
        </w:rPr>
        <w:t>framentLayout</w:t>
      </w:r>
      <w:proofErr w:type="spellEnd"/>
      <w:r w:rsidRPr="00424304">
        <w:rPr>
          <w:rFonts w:ascii="Calibri" w:eastAsia="Calibri" w:hAnsi="Calibri"/>
          <w:sz w:val="20"/>
          <w:lang w:val="ru-RU"/>
        </w:rPr>
        <w:t xml:space="preserve">, </w:t>
      </w:r>
      <w:proofErr w:type="spellStart"/>
      <w:r w:rsidR="00424304" w:rsidRPr="00424304">
        <w:rPr>
          <w:rFonts w:ascii="Calibri" w:eastAsia="Calibri" w:hAnsi="Calibri"/>
          <w:sz w:val="20"/>
          <w:lang w:val="ru-RU"/>
        </w:rPr>
        <w:t>item</w:t>
      </w:r>
      <w:proofErr w:type="spellEnd"/>
      <w:r w:rsidR="00424304" w:rsidRPr="00424304">
        <w:rPr>
          <w:rFonts w:ascii="Calibri" w:eastAsia="Calibri" w:hAnsi="Calibri"/>
          <w:sz w:val="20"/>
        </w:rPr>
        <w:t>List</w:t>
      </w:r>
      <w:r w:rsidR="00424304">
        <w:rPr>
          <w:rFonts w:ascii="Calibri" w:eastAsia="Calibri" w:hAnsi="Calibri"/>
          <w:sz w:val="20"/>
          <w:lang w:val="ru-RU"/>
        </w:rPr>
        <w:t>,</w:t>
      </w:r>
      <w:r w:rsidR="00424304" w:rsidRPr="00424304">
        <w:rPr>
          <w:rFonts w:ascii="Calibri" w:eastAsia="Calibri" w:hAnsi="Calibri"/>
          <w:sz w:val="20"/>
          <w:lang w:val="ru-RU"/>
        </w:rPr>
        <w:t xml:space="preserve"> </w:t>
      </w:r>
      <w:proofErr w:type="spellStart"/>
      <w:r w:rsidRPr="00424304">
        <w:rPr>
          <w:rFonts w:ascii="Calibri" w:eastAsia="Calibri" w:hAnsi="Calibri"/>
          <w:sz w:val="20"/>
        </w:rPr>
        <w:t>combinedComponent</w:t>
      </w:r>
      <w:proofErr w:type="spellEnd"/>
      <w:r w:rsidR="00424304">
        <w:rPr>
          <w:rFonts w:ascii="Calibri" w:eastAsia="Calibri" w:hAnsi="Calibri"/>
          <w:sz w:val="20"/>
          <w:lang w:val="ru-RU"/>
        </w:rPr>
        <w:t xml:space="preserve"> и в них прописать отображение компонентов, массив через </w:t>
      </w:r>
      <w:r w:rsidR="00424304">
        <w:rPr>
          <w:rFonts w:ascii="Calibri" w:eastAsia="Calibri" w:hAnsi="Calibri"/>
          <w:sz w:val="20"/>
        </w:rPr>
        <w:t>map</w:t>
      </w:r>
      <w:r w:rsidR="00424304">
        <w:rPr>
          <w:rFonts w:ascii="Calibri" w:eastAsia="Calibri" w:hAnsi="Calibri"/>
          <w:sz w:val="20"/>
          <w:lang w:val="ru-RU"/>
        </w:rPr>
        <w:t xml:space="preserve"> и объединить это все в один компонент</w:t>
      </w:r>
      <w:r w:rsidRPr="00424304">
        <w:rPr>
          <w:rFonts w:ascii="Calibri" w:eastAsia="Calibri" w:hAnsi="Calibri"/>
          <w:sz w:val="20"/>
          <w:lang w:val="ru-RU"/>
        </w:rPr>
        <w:t xml:space="preserve">. В 1 файле просто функция </w:t>
      </w:r>
      <w:proofErr w:type="spellStart"/>
      <w:r w:rsidRPr="00424304">
        <w:rPr>
          <w:rFonts w:ascii="Calibri" w:eastAsia="Calibri" w:hAnsi="Calibri"/>
          <w:sz w:val="20"/>
        </w:rPr>
        <w:t>fragmentLayout</w:t>
      </w:r>
      <w:proofErr w:type="spellEnd"/>
      <w:r w:rsidRPr="00424304">
        <w:rPr>
          <w:rFonts w:ascii="Calibri" w:eastAsia="Calibri" w:hAnsi="Calibri"/>
          <w:sz w:val="20"/>
          <w:lang w:val="ru-RU"/>
        </w:rPr>
        <w:t xml:space="preserve"> и в н</w:t>
      </w:r>
      <w:r w:rsidR="00424304">
        <w:rPr>
          <w:rFonts w:ascii="Calibri" w:eastAsia="Calibri" w:hAnsi="Calibri"/>
          <w:sz w:val="20"/>
          <w:lang w:val="ru-RU"/>
        </w:rPr>
        <w:t>ей добавление 3 компонентов обер</w:t>
      </w:r>
      <w:r w:rsidRPr="00424304">
        <w:rPr>
          <w:rFonts w:ascii="Calibri" w:eastAsia="Calibri" w:hAnsi="Calibri"/>
          <w:sz w:val="20"/>
          <w:lang w:val="ru-RU"/>
        </w:rPr>
        <w:t xml:space="preserve">нутые в &lt;&gt; чтобы </w:t>
      </w:r>
      <w:r w:rsidR="00424304" w:rsidRPr="00424304">
        <w:rPr>
          <w:rFonts w:ascii="Calibri" w:eastAsia="Calibri" w:hAnsi="Calibri"/>
          <w:sz w:val="20"/>
          <w:lang w:val="ru-RU"/>
        </w:rPr>
        <w:t xml:space="preserve">избежать лишнего контейнера. Во 2 файле </w:t>
      </w:r>
      <w:r w:rsidR="00424304">
        <w:rPr>
          <w:rFonts w:ascii="Calibri" w:eastAsia="Calibri" w:hAnsi="Calibri"/>
          <w:sz w:val="20"/>
          <w:lang w:val="ru-RU"/>
        </w:rPr>
        <w:t xml:space="preserve">создается функция </w:t>
      </w:r>
      <w:proofErr w:type="spellStart"/>
      <w:r w:rsidR="00424304">
        <w:rPr>
          <w:rFonts w:ascii="Calibri" w:eastAsia="Calibri" w:hAnsi="Calibri"/>
          <w:sz w:val="20"/>
        </w:rPr>
        <w:t>listItem</w:t>
      </w:r>
      <w:proofErr w:type="spellEnd"/>
      <w:r w:rsidR="00424304" w:rsidRPr="00424304">
        <w:rPr>
          <w:rFonts w:ascii="Calibri" w:eastAsia="Calibri" w:hAnsi="Calibri"/>
          <w:sz w:val="20"/>
          <w:lang w:val="ru-RU"/>
        </w:rPr>
        <w:t xml:space="preserve"> </w:t>
      </w:r>
      <w:r w:rsidR="00424304">
        <w:rPr>
          <w:rFonts w:ascii="Calibri" w:eastAsia="Calibri" w:hAnsi="Calibri"/>
          <w:sz w:val="20"/>
          <w:lang w:val="ru-RU"/>
        </w:rPr>
        <w:t>– в ней массив со списком объектов ключ</w:t>
      </w:r>
      <w:r w:rsidR="00424304" w:rsidRPr="00424304">
        <w:rPr>
          <w:rFonts w:ascii="Calibri" w:eastAsia="Calibri" w:hAnsi="Calibri"/>
          <w:sz w:val="20"/>
          <w:lang w:val="ru-RU"/>
        </w:rPr>
        <w:t xml:space="preserve">: </w:t>
      </w:r>
      <w:r w:rsidR="00424304">
        <w:rPr>
          <w:rFonts w:ascii="Calibri" w:eastAsia="Calibri" w:hAnsi="Calibri"/>
          <w:sz w:val="20"/>
          <w:lang w:val="ru-RU"/>
        </w:rPr>
        <w:t xml:space="preserve">значений, и создание общей формы с самим списком </w:t>
      </w:r>
      <w:r w:rsidR="00424304" w:rsidRPr="00424304">
        <w:rPr>
          <w:rFonts w:ascii="Calibri" w:eastAsia="Calibri" w:hAnsi="Calibri"/>
          <w:sz w:val="20"/>
          <w:lang w:val="ru-RU"/>
        </w:rPr>
        <w:t>&lt;</w:t>
      </w:r>
      <w:proofErr w:type="spellStart"/>
      <w:r w:rsidR="00424304">
        <w:rPr>
          <w:rFonts w:ascii="Calibri" w:eastAsia="Calibri" w:hAnsi="Calibri"/>
          <w:sz w:val="20"/>
        </w:rPr>
        <w:t>ul</w:t>
      </w:r>
      <w:proofErr w:type="spellEnd"/>
      <w:r w:rsidR="00424304" w:rsidRPr="00424304">
        <w:rPr>
          <w:rFonts w:ascii="Calibri" w:eastAsia="Calibri" w:hAnsi="Calibri"/>
          <w:sz w:val="20"/>
          <w:lang w:val="ru-RU"/>
        </w:rPr>
        <w:t>&gt;</w:t>
      </w:r>
      <w:r w:rsidR="00424304">
        <w:rPr>
          <w:rFonts w:ascii="Calibri" w:eastAsia="Calibri" w:hAnsi="Calibri"/>
          <w:sz w:val="20"/>
          <w:lang w:val="ru-RU"/>
        </w:rPr>
        <w:t xml:space="preserve"> с использованием </w:t>
      </w:r>
      <w:r w:rsidR="00424304">
        <w:rPr>
          <w:rFonts w:ascii="Calibri" w:eastAsia="Calibri" w:hAnsi="Calibri"/>
          <w:sz w:val="20"/>
        </w:rPr>
        <w:t>map</w:t>
      </w:r>
      <w:r w:rsidR="00424304" w:rsidRPr="00424304">
        <w:rPr>
          <w:rFonts w:ascii="Calibri" w:eastAsia="Calibri" w:hAnsi="Calibri"/>
          <w:sz w:val="20"/>
          <w:lang w:val="ru-RU"/>
        </w:rPr>
        <w:t xml:space="preserve"> </w:t>
      </w:r>
      <w:r w:rsidR="00424304">
        <w:rPr>
          <w:rFonts w:ascii="Calibri" w:eastAsia="Calibri" w:hAnsi="Calibri"/>
          <w:sz w:val="20"/>
          <w:lang w:val="ru-RU"/>
        </w:rPr>
        <w:t xml:space="preserve">который проходится по массиву и вставляет значения в </w:t>
      </w:r>
      <w:r w:rsidR="00424304" w:rsidRPr="00424304">
        <w:rPr>
          <w:rFonts w:ascii="Calibri" w:eastAsia="Calibri" w:hAnsi="Calibri"/>
          <w:sz w:val="20"/>
          <w:lang w:val="ru-RU"/>
        </w:rPr>
        <w:t>{</w:t>
      </w:r>
      <w:proofErr w:type="gramStart"/>
      <w:r w:rsidR="00424304">
        <w:rPr>
          <w:rFonts w:ascii="Calibri" w:eastAsia="Calibri" w:hAnsi="Calibri"/>
          <w:sz w:val="20"/>
        </w:rPr>
        <w:t>item</w:t>
      </w:r>
      <w:r w:rsidR="00424304" w:rsidRPr="00424304">
        <w:rPr>
          <w:rFonts w:ascii="Calibri" w:eastAsia="Calibri" w:hAnsi="Calibri"/>
          <w:sz w:val="20"/>
          <w:lang w:val="ru-RU"/>
        </w:rPr>
        <w:t>.</w:t>
      </w:r>
      <w:r w:rsidR="00424304">
        <w:rPr>
          <w:rFonts w:ascii="Calibri" w:eastAsia="Calibri" w:hAnsi="Calibri"/>
          <w:sz w:val="20"/>
          <w:lang w:val="ru-RU"/>
        </w:rPr>
        <w:t>значение</w:t>
      </w:r>
      <w:proofErr w:type="gramEnd"/>
      <w:r w:rsidR="00424304" w:rsidRPr="00424304">
        <w:rPr>
          <w:rFonts w:ascii="Calibri" w:eastAsia="Calibri" w:hAnsi="Calibri"/>
          <w:sz w:val="20"/>
          <w:lang w:val="ru-RU"/>
        </w:rPr>
        <w:t>}</w:t>
      </w:r>
      <w:r w:rsidR="00424304">
        <w:rPr>
          <w:rFonts w:ascii="Calibri" w:eastAsia="Calibri" w:hAnsi="Calibri"/>
          <w:sz w:val="20"/>
          <w:lang w:val="ru-RU"/>
        </w:rPr>
        <w:t xml:space="preserve"> чтобы не добавлять постоянно одинаковый код. В третьем файле все тоже самое что и во 1-2, только там еще и считается длина самого массива и указывается в заголовке.</w:t>
      </w:r>
    </w:p>
    <w:p w:rsidR="005B1D6F" w:rsidRDefault="00424304">
      <w:pPr>
        <w:rPr>
          <w:rFonts w:ascii="Calibri" w:eastAsia="Calibri" w:hAnsi="Calibri"/>
          <w:sz w:val="20"/>
          <w:lang w:val="ru-RU"/>
        </w:rPr>
      </w:pPr>
      <w:r>
        <w:rPr>
          <w:rFonts w:ascii="Calibri" w:eastAsia="Calibri" w:hAnsi="Calibri"/>
          <w:sz w:val="20"/>
          <w:lang w:val="ru-RU"/>
        </w:rPr>
        <w:t xml:space="preserve">Во 2 половине </w:t>
      </w:r>
      <w:proofErr w:type="spellStart"/>
      <w:r>
        <w:rPr>
          <w:rFonts w:ascii="Calibri" w:eastAsia="Calibri" w:hAnsi="Calibri"/>
          <w:sz w:val="20"/>
          <w:lang w:val="ru-RU"/>
        </w:rPr>
        <w:t>лабы</w:t>
      </w:r>
      <w:proofErr w:type="spellEnd"/>
      <w:r>
        <w:rPr>
          <w:rFonts w:ascii="Calibri" w:eastAsia="Calibri" w:hAnsi="Calibri"/>
          <w:sz w:val="20"/>
          <w:lang w:val="ru-RU"/>
        </w:rPr>
        <w:t xml:space="preserve"> было задание создать компонент с пропсами </w:t>
      </w:r>
      <w:r>
        <w:rPr>
          <w:rFonts w:ascii="Calibri" w:eastAsia="Calibri" w:hAnsi="Calibri"/>
          <w:sz w:val="20"/>
        </w:rPr>
        <w:t>card</w:t>
      </w:r>
      <w:r w:rsidRPr="00424304">
        <w:rPr>
          <w:rFonts w:ascii="Calibri" w:eastAsia="Calibri" w:hAnsi="Calibri"/>
          <w:sz w:val="20"/>
          <w:lang w:val="ru-RU"/>
        </w:rPr>
        <w:t xml:space="preserve"> – </w:t>
      </w:r>
      <w:r>
        <w:rPr>
          <w:rFonts w:ascii="Calibri" w:eastAsia="Calibri" w:hAnsi="Calibri"/>
          <w:sz w:val="20"/>
        </w:rPr>
        <w:t>title</w:t>
      </w:r>
      <w:r w:rsidRPr="00424304">
        <w:rPr>
          <w:rFonts w:ascii="Calibri" w:eastAsia="Calibri" w:hAnsi="Calibri"/>
          <w:sz w:val="20"/>
          <w:lang w:val="ru-RU"/>
        </w:rPr>
        <w:t xml:space="preserve">, </w:t>
      </w:r>
      <w:r>
        <w:rPr>
          <w:rFonts w:ascii="Calibri" w:eastAsia="Calibri" w:hAnsi="Calibri"/>
          <w:sz w:val="20"/>
        </w:rPr>
        <w:t>children</w:t>
      </w:r>
      <w:r w:rsidRPr="00424304">
        <w:rPr>
          <w:rFonts w:ascii="Calibri" w:eastAsia="Calibri" w:hAnsi="Calibri"/>
          <w:sz w:val="20"/>
          <w:lang w:val="ru-RU"/>
        </w:rPr>
        <w:t xml:space="preserve">, </w:t>
      </w:r>
      <w:proofErr w:type="spellStart"/>
      <w:r>
        <w:rPr>
          <w:rFonts w:ascii="Calibri" w:eastAsia="Calibri" w:hAnsi="Calibri"/>
          <w:sz w:val="20"/>
        </w:rPr>
        <w:t>classNaame</w:t>
      </w:r>
      <w:proofErr w:type="spellEnd"/>
      <w:r>
        <w:rPr>
          <w:rFonts w:ascii="Calibri" w:eastAsia="Calibri" w:hAnsi="Calibri"/>
          <w:sz w:val="20"/>
          <w:lang w:val="ru-RU"/>
        </w:rPr>
        <w:t xml:space="preserve">, также с </w:t>
      </w:r>
      <w:r>
        <w:rPr>
          <w:rFonts w:ascii="Calibri" w:eastAsia="Calibri" w:hAnsi="Calibri"/>
          <w:sz w:val="20"/>
        </w:rPr>
        <w:t>map</w:t>
      </w:r>
      <w:r w:rsidRPr="00424304">
        <w:rPr>
          <w:rFonts w:ascii="Calibri" w:eastAsia="Calibri" w:hAnsi="Calibri"/>
          <w:sz w:val="20"/>
          <w:lang w:val="ru-RU"/>
        </w:rPr>
        <w:t xml:space="preserve"> </w:t>
      </w:r>
      <w:r>
        <w:rPr>
          <w:rFonts w:ascii="Calibri" w:eastAsia="Calibri" w:hAnsi="Calibri"/>
          <w:sz w:val="20"/>
          <w:lang w:val="ru-RU"/>
        </w:rPr>
        <w:t xml:space="preserve">отобразить массив списка продуктов и создать 2 карточки с помощью этого массива. в файле </w:t>
      </w:r>
      <w:r w:rsidR="00F23820">
        <w:rPr>
          <w:rFonts w:ascii="Calibri" w:eastAsia="Calibri" w:hAnsi="Calibri"/>
          <w:sz w:val="20"/>
        </w:rPr>
        <w:t>card</w:t>
      </w:r>
      <w:r w:rsidR="00F23820">
        <w:rPr>
          <w:rFonts w:ascii="Calibri" w:eastAsia="Calibri" w:hAnsi="Calibri"/>
          <w:sz w:val="20"/>
          <w:lang w:val="ru-RU"/>
        </w:rPr>
        <w:t xml:space="preserve"> в диве с указанными </w:t>
      </w:r>
      <w:r w:rsidR="00F23820" w:rsidRPr="00F23820">
        <w:rPr>
          <w:rFonts w:ascii="Calibri" w:eastAsia="Calibri" w:hAnsi="Calibri"/>
          <w:sz w:val="20"/>
          <w:lang w:val="ru-RU"/>
        </w:rPr>
        <w:t>{</w:t>
      </w:r>
      <w:r w:rsidR="00F23820">
        <w:rPr>
          <w:rFonts w:ascii="Calibri" w:eastAsia="Calibri" w:hAnsi="Calibri"/>
          <w:sz w:val="20"/>
        </w:rPr>
        <w:t>title</w:t>
      </w:r>
      <w:r w:rsidR="00F23820" w:rsidRPr="00F23820">
        <w:rPr>
          <w:rFonts w:ascii="Calibri" w:eastAsia="Calibri" w:hAnsi="Calibri"/>
          <w:sz w:val="20"/>
          <w:lang w:val="ru-RU"/>
        </w:rPr>
        <w:t xml:space="preserve">, </w:t>
      </w:r>
      <w:r w:rsidR="00F23820">
        <w:rPr>
          <w:rFonts w:ascii="Calibri" w:eastAsia="Calibri" w:hAnsi="Calibri"/>
          <w:sz w:val="20"/>
        </w:rPr>
        <w:t>children</w:t>
      </w:r>
      <w:r w:rsidR="00F23820" w:rsidRPr="00F23820">
        <w:rPr>
          <w:rFonts w:ascii="Calibri" w:eastAsia="Calibri" w:hAnsi="Calibri"/>
          <w:sz w:val="20"/>
          <w:lang w:val="ru-RU"/>
        </w:rPr>
        <w:t>}</w:t>
      </w:r>
      <w:r w:rsidR="00F23820">
        <w:rPr>
          <w:rFonts w:ascii="Calibri" w:eastAsia="Calibri" w:hAnsi="Calibri"/>
          <w:sz w:val="20"/>
          <w:lang w:val="ru-RU"/>
        </w:rPr>
        <w:t xml:space="preserve"> выводятся </w:t>
      </w:r>
      <w:proofErr w:type="gramStart"/>
      <w:r w:rsidR="00F23820">
        <w:rPr>
          <w:rFonts w:ascii="Calibri" w:eastAsia="Calibri" w:hAnsi="Calibri"/>
          <w:sz w:val="20"/>
          <w:lang w:val="ru-RU"/>
        </w:rPr>
        <w:t>из пропс</w:t>
      </w:r>
      <w:proofErr w:type="gramEnd"/>
      <w:r w:rsidR="00F23820">
        <w:rPr>
          <w:rFonts w:ascii="Calibri" w:eastAsia="Calibri" w:hAnsi="Calibri"/>
          <w:sz w:val="20"/>
          <w:lang w:val="ru-RU"/>
        </w:rPr>
        <w:t xml:space="preserve">, в </w:t>
      </w:r>
      <w:proofErr w:type="spellStart"/>
      <w:r w:rsidR="00F23820">
        <w:rPr>
          <w:rFonts w:ascii="Calibri" w:eastAsia="Calibri" w:hAnsi="Calibri"/>
          <w:sz w:val="20"/>
        </w:rPr>
        <w:t>productList</w:t>
      </w:r>
      <w:proofErr w:type="spellEnd"/>
      <w:r w:rsidR="00F23820" w:rsidRPr="00F23820">
        <w:rPr>
          <w:rFonts w:ascii="Calibri" w:eastAsia="Calibri" w:hAnsi="Calibri"/>
          <w:sz w:val="20"/>
          <w:lang w:val="ru-RU"/>
        </w:rPr>
        <w:t xml:space="preserve"> </w:t>
      </w:r>
      <w:r w:rsidR="00F23820">
        <w:rPr>
          <w:rFonts w:ascii="Calibri" w:eastAsia="Calibri" w:hAnsi="Calibri"/>
          <w:sz w:val="20"/>
          <w:lang w:val="ru-RU"/>
        </w:rPr>
        <w:t xml:space="preserve">также массив и через </w:t>
      </w:r>
      <w:proofErr w:type="spellStart"/>
      <w:r w:rsidR="00F23820">
        <w:rPr>
          <w:rFonts w:ascii="Calibri" w:eastAsia="Calibri" w:hAnsi="Calibri"/>
          <w:sz w:val="20"/>
          <w:lang w:val="ru-RU"/>
        </w:rPr>
        <w:t>мап</w:t>
      </w:r>
      <w:proofErr w:type="spellEnd"/>
      <w:r w:rsidR="00F23820">
        <w:rPr>
          <w:rFonts w:ascii="Calibri" w:eastAsia="Calibri" w:hAnsi="Calibri"/>
          <w:sz w:val="20"/>
          <w:lang w:val="ru-RU"/>
        </w:rPr>
        <w:t xml:space="preserve"> проходится по массиву и заполняет поля, в </w:t>
      </w:r>
      <w:r w:rsidR="00F23820">
        <w:rPr>
          <w:rFonts w:ascii="Calibri" w:eastAsia="Calibri" w:hAnsi="Calibri"/>
          <w:sz w:val="20"/>
        </w:rPr>
        <w:t>Section</w:t>
      </w:r>
      <w:r w:rsidR="00F23820" w:rsidRPr="00F23820">
        <w:rPr>
          <w:rFonts w:ascii="Calibri" w:eastAsia="Calibri" w:hAnsi="Calibri"/>
          <w:sz w:val="20"/>
          <w:lang w:val="ru-RU"/>
        </w:rPr>
        <w:t xml:space="preserve"> </w:t>
      </w:r>
      <w:r w:rsidR="00F23820">
        <w:rPr>
          <w:rFonts w:ascii="Calibri" w:eastAsia="Calibri" w:hAnsi="Calibri"/>
          <w:sz w:val="20"/>
          <w:lang w:val="ru-RU"/>
        </w:rPr>
        <w:t xml:space="preserve">это обертка для вывода всего без дива. В итоге в </w:t>
      </w:r>
      <w:r w:rsidR="00F23820">
        <w:rPr>
          <w:rFonts w:ascii="Calibri" w:eastAsia="Calibri" w:hAnsi="Calibri"/>
          <w:sz w:val="20"/>
        </w:rPr>
        <w:t>app</w:t>
      </w:r>
      <w:r w:rsidR="00F23820" w:rsidRPr="00F23820">
        <w:rPr>
          <w:rFonts w:ascii="Calibri" w:eastAsia="Calibri" w:hAnsi="Calibri"/>
          <w:sz w:val="20"/>
          <w:lang w:val="ru-RU"/>
        </w:rPr>
        <w:t>.</w:t>
      </w:r>
      <w:proofErr w:type="spellStart"/>
      <w:r w:rsidR="00F23820">
        <w:rPr>
          <w:rFonts w:ascii="Calibri" w:eastAsia="Calibri" w:hAnsi="Calibri"/>
          <w:sz w:val="20"/>
        </w:rPr>
        <w:t>js</w:t>
      </w:r>
      <w:proofErr w:type="spellEnd"/>
      <w:r w:rsidR="00F23820" w:rsidRPr="00F23820">
        <w:rPr>
          <w:rFonts w:ascii="Calibri" w:eastAsia="Calibri" w:hAnsi="Calibri"/>
          <w:sz w:val="20"/>
          <w:lang w:val="ru-RU"/>
        </w:rPr>
        <w:t xml:space="preserve"> </w:t>
      </w:r>
      <w:r w:rsidR="00F23820">
        <w:rPr>
          <w:rFonts w:ascii="Calibri" w:eastAsia="Calibri" w:hAnsi="Calibri"/>
          <w:sz w:val="20"/>
          <w:lang w:val="ru-RU"/>
        </w:rPr>
        <w:t xml:space="preserve">прописываются две карточки по указанном из </w:t>
      </w:r>
      <w:r w:rsidR="00F23820">
        <w:rPr>
          <w:rFonts w:ascii="Calibri" w:eastAsia="Calibri" w:hAnsi="Calibri"/>
          <w:sz w:val="20"/>
        </w:rPr>
        <w:t>card</w:t>
      </w:r>
      <w:r w:rsidR="00F23820" w:rsidRPr="00F23820">
        <w:rPr>
          <w:rFonts w:ascii="Calibri" w:eastAsia="Calibri" w:hAnsi="Calibri"/>
          <w:sz w:val="20"/>
          <w:lang w:val="ru-RU"/>
        </w:rPr>
        <w:t xml:space="preserve"> </w:t>
      </w:r>
      <w:r w:rsidR="00F23820">
        <w:rPr>
          <w:rFonts w:ascii="Calibri" w:eastAsia="Calibri" w:hAnsi="Calibri"/>
          <w:sz w:val="20"/>
          <w:lang w:val="ru-RU"/>
        </w:rPr>
        <w:t>файла критериям.</w:t>
      </w:r>
    </w:p>
    <w:p w:rsidR="00F23820" w:rsidRPr="00F23820" w:rsidRDefault="00F23820">
      <w:pPr>
        <w:rPr>
          <w:lang w:val="ru-RU"/>
        </w:rPr>
      </w:pPr>
      <w:r>
        <w:rPr>
          <w:rFonts w:ascii="Calibri" w:eastAsia="Calibri" w:hAnsi="Calibri"/>
          <w:sz w:val="20"/>
          <w:lang w:val="ru-RU"/>
        </w:rPr>
        <w:t xml:space="preserve">У </w:t>
      </w:r>
      <w:proofErr w:type="spellStart"/>
      <w:r>
        <w:rPr>
          <w:rFonts w:ascii="Calibri" w:eastAsia="Calibri" w:hAnsi="Calibri"/>
          <w:sz w:val="20"/>
        </w:rPr>
        <w:t>ai</w:t>
      </w:r>
      <w:proofErr w:type="spellEnd"/>
      <w:r>
        <w:rPr>
          <w:rFonts w:ascii="Calibri" w:eastAsia="Calibri" w:hAnsi="Calibri"/>
          <w:sz w:val="20"/>
          <w:lang w:val="ru-RU"/>
        </w:rPr>
        <w:t xml:space="preserve"> уточняла правильную логику работы, синтаксические ошибки и для чего используются элементы в коде. От аи выясняла объяснение работы</w:t>
      </w:r>
      <w:r w:rsidRPr="00F23820">
        <w:rPr>
          <w:rFonts w:ascii="Calibri" w:eastAsia="Calibri" w:hAnsi="Calibri"/>
          <w:sz w:val="20"/>
          <w:lang w:val="ru-RU"/>
        </w:rPr>
        <w:t xml:space="preserve"> </w:t>
      </w:r>
      <w:r>
        <w:rPr>
          <w:rFonts w:ascii="Calibri" w:eastAsia="Calibri" w:hAnsi="Calibri"/>
          <w:sz w:val="20"/>
        </w:rPr>
        <w:t>map</w:t>
      </w:r>
      <w:r w:rsidRPr="00F23820">
        <w:rPr>
          <w:rFonts w:ascii="Calibri" w:eastAsia="Calibri" w:hAnsi="Calibri"/>
          <w:sz w:val="20"/>
          <w:lang w:val="ru-RU"/>
        </w:rPr>
        <w:t xml:space="preserve"> </w:t>
      </w:r>
      <w:r>
        <w:rPr>
          <w:rFonts w:ascii="Calibri" w:eastAsia="Calibri" w:hAnsi="Calibri"/>
          <w:sz w:val="20"/>
          <w:lang w:val="ru-RU"/>
        </w:rPr>
        <w:t xml:space="preserve">и работа с </w:t>
      </w:r>
      <w:r w:rsidRPr="00F23820">
        <w:rPr>
          <w:rFonts w:ascii="Calibri" w:eastAsia="Calibri" w:hAnsi="Calibri"/>
          <w:sz w:val="20"/>
          <w:lang w:val="ru-RU"/>
        </w:rPr>
        <w:t>&lt;&gt;</w:t>
      </w:r>
      <w:r>
        <w:rPr>
          <w:rFonts w:ascii="Calibri" w:eastAsia="Calibri" w:hAnsi="Calibri"/>
          <w:sz w:val="20"/>
          <w:lang w:val="ru-RU"/>
        </w:rPr>
        <w:t xml:space="preserve">. Были проблемы с неправильным указанием имен при импорте в файлы, почти весь код в таск-02 </w:t>
      </w:r>
      <w:proofErr w:type="spellStart"/>
      <w:r>
        <w:rPr>
          <w:rFonts w:ascii="Calibri" w:eastAsia="Calibri" w:hAnsi="Calibri"/>
          <w:sz w:val="20"/>
          <w:lang w:val="ru-RU"/>
        </w:rPr>
        <w:t>писалаа</w:t>
      </w:r>
      <w:proofErr w:type="spellEnd"/>
      <w:r>
        <w:rPr>
          <w:rFonts w:ascii="Calibri" w:eastAsia="Calibri" w:hAnsi="Calibri"/>
          <w:sz w:val="20"/>
          <w:lang w:val="ru-RU"/>
        </w:rPr>
        <w:t xml:space="preserve"> сама, потому что поняла принцип работы массива и </w:t>
      </w:r>
      <w:proofErr w:type="spellStart"/>
      <w:r>
        <w:rPr>
          <w:rFonts w:ascii="Calibri" w:eastAsia="Calibri" w:hAnsi="Calibri"/>
          <w:sz w:val="20"/>
          <w:lang w:val="ru-RU"/>
        </w:rPr>
        <w:t>мап</w:t>
      </w:r>
      <w:proofErr w:type="spellEnd"/>
      <w:r>
        <w:rPr>
          <w:rFonts w:ascii="Calibri" w:eastAsia="Calibri" w:hAnsi="Calibri"/>
          <w:sz w:val="20"/>
          <w:lang w:val="ru-RU"/>
        </w:rPr>
        <w:t>.</w:t>
      </w:r>
    </w:p>
    <w:p w:rsidR="005B1D6F" w:rsidRPr="00EA29C8" w:rsidRDefault="00961B96">
      <w:pPr>
        <w:rPr>
          <w:lang w:val="ru-RU"/>
        </w:rPr>
      </w:pPr>
      <w:r w:rsidRPr="00EA29C8">
        <w:rPr>
          <w:rFonts w:ascii="Calibri" w:eastAsia="Calibri" w:hAnsi="Calibri"/>
          <w:b/>
          <w:lang w:val="ru-RU"/>
        </w:rPr>
        <w:t>Включите в описание:</w:t>
      </w:r>
    </w:p>
    <w:p w:rsidR="005B1D6F" w:rsidRPr="0019109C" w:rsidRDefault="00961B96">
      <w:pPr>
        <w:pStyle w:val="a0"/>
        <w:rPr>
          <w:lang w:val="ru-RU"/>
        </w:rPr>
      </w:pPr>
      <w:r w:rsidRPr="0019109C">
        <w:rPr>
          <w:lang w:val="ru-RU"/>
        </w:rPr>
        <w:t xml:space="preserve">1. Какие вопросы вы задавали </w:t>
      </w:r>
      <w:r>
        <w:t>AI</w:t>
      </w:r>
      <w:r w:rsidRPr="0019109C">
        <w:rPr>
          <w:lang w:val="ru-RU"/>
        </w:rPr>
        <w:t xml:space="preserve"> (укажите все вопросы)</w:t>
      </w:r>
    </w:p>
    <w:p w:rsidR="005B1D6F" w:rsidRPr="0019109C" w:rsidRDefault="00961B96">
      <w:pPr>
        <w:pStyle w:val="a0"/>
        <w:rPr>
          <w:lang w:val="ru-RU"/>
        </w:rPr>
      </w:pPr>
      <w:r w:rsidRPr="0019109C">
        <w:rPr>
          <w:lang w:val="ru-RU"/>
        </w:rPr>
        <w:t xml:space="preserve">2. Какие объяснения вы получили от </w:t>
      </w:r>
      <w:r>
        <w:t>AI</w:t>
      </w:r>
    </w:p>
    <w:p w:rsidR="005B1D6F" w:rsidRPr="0019109C" w:rsidRDefault="00961B96">
      <w:pPr>
        <w:pStyle w:val="a0"/>
        <w:rPr>
          <w:lang w:val="ru-RU"/>
        </w:rPr>
      </w:pPr>
      <w:r w:rsidRPr="0019109C">
        <w:rPr>
          <w:lang w:val="ru-RU"/>
        </w:rPr>
        <w:t>3. Как вы применили эти объяснения при написании кода (пошагово)</w:t>
      </w:r>
    </w:p>
    <w:p w:rsidR="005B1D6F" w:rsidRPr="0019109C" w:rsidRDefault="00961B96">
      <w:pPr>
        <w:pStyle w:val="a0"/>
        <w:rPr>
          <w:lang w:val="ru-RU"/>
        </w:rPr>
      </w:pPr>
      <w:r w:rsidRPr="0019109C">
        <w:rPr>
          <w:lang w:val="ru-RU"/>
        </w:rPr>
        <w:t>4. Какой код вы написали самостоятельно после пол</w:t>
      </w:r>
      <w:r w:rsidRPr="0019109C">
        <w:rPr>
          <w:lang w:val="ru-RU"/>
        </w:rPr>
        <w:t>учения объяснений</w:t>
      </w:r>
    </w:p>
    <w:p w:rsidR="005B1D6F" w:rsidRPr="0019109C" w:rsidRDefault="00961B96">
      <w:pPr>
        <w:pStyle w:val="a0"/>
        <w:rPr>
          <w:lang w:val="ru-RU"/>
        </w:rPr>
      </w:pPr>
      <w:r w:rsidRPr="0019109C">
        <w:rPr>
          <w:lang w:val="ru-RU"/>
        </w:rPr>
        <w:t>5. Как вы проверяли и тестировали свой код</w:t>
      </w:r>
    </w:p>
    <w:p w:rsidR="005B1D6F" w:rsidRPr="0019109C" w:rsidRDefault="00961B96">
      <w:pPr>
        <w:pStyle w:val="a0"/>
        <w:rPr>
          <w:lang w:val="ru-RU"/>
        </w:rPr>
      </w:pPr>
      <w:r w:rsidRPr="0019109C">
        <w:rPr>
          <w:lang w:val="ru-RU"/>
        </w:rPr>
        <w:t>6. Какие проблемы возникли и как вы их решали</w:t>
      </w:r>
    </w:p>
    <w:p w:rsidR="005B1D6F" w:rsidRDefault="00961B96">
      <w:pPr>
        <w:pStyle w:val="a0"/>
      </w:pPr>
      <w:r>
        <w:t>7. Какой был финальный результат</w:t>
      </w:r>
    </w:p>
    <w:p w:rsidR="005B1D6F" w:rsidRDefault="005B1D6F"/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i/>
          <w:color w:val="646464"/>
          <w:sz w:val="20"/>
          <w:lang w:val="ru-RU"/>
        </w:rPr>
        <w:t xml:space="preserve">ВАЖНО: Весь процесс написания кода должен быть виден в </w:t>
      </w:r>
      <w:proofErr w:type="spellStart"/>
      <w:r>
        <w:rPr>
          <w:rFonts w:ascii="Calibri" w:eastAsia="Calibri" w:hAnsi="Calibri"/>
          <w:i/>
          <w:color w:val="646464"/>
          <w:sz w:val="20"/>
        </w:rPr>
        <w:t>OquLabs</w:t>
      </w:r>
      <w:proofErr w:type="spellEnd"/>
      <w:r w:rsidRPr="0019109C">
        <w:rPr>
          <w:rFonts w:ascii="Calibri" w:eastAsia="Calibri" w:hAnsi="Calibri"/>
          <w:i/>
          <w:color w:val="646464"/>
          <w:sz w:val="20"/>
          <w:lang w:val="ru-RU"/>
        </w:rPr>
        <w:t xml:space="preserve"> сессии - вы должны активно печатать код вручную, а </w:t>
      </w:r>
      <w:r w:rsidRPr="0019109C">
        <w:rPr>
          <w:rFonts w:ascii="Calibri" w:eastAsia="Calibri" w:hAnsi="Calibri"/>
          <w:i/>
          <w:color w:val="646464"/>
          <w:sz w:val="20"/>
          <w:lang w:val="ru-RU"/>
        </w:rPr>
        <w:t>не копировать готовые решения.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color w:val="003366"/>
          <w:lang w:val="ru-RU"/>
        </w:rPr>
        <w:t>4. ЧТО ВЫ УЗНАЛИ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Чему вы научились в процессе? (минимум 3 пункта):</w:t>
      </w:r>
    </w:p>
    <w:p w:rsidR="005B1D6F" w:rsidRPr="0019109C" w:rsidRDefault="005B1D6F">
      <w:pPr>
        <w:rPr>
          <w:lang w:val="ru-RU"/>
        </w:rPr>
      </w:pPr>
    </w:p>
    <w:p w:rsidR="005B1D6F" w:rsidRPr="00F23820" w:rsidRDefault="006B01EF" w:rsidP="00F23820">
      <w:pPr>
        <w:pStyle w:val="ae"/>
        <w:numPr>
          <w:ilvl w:val="0"/>
          <w:numId w:val="14"/>
        </w:numPr>
        <w:rPr>
          <w:lang w:val="ru-RU"/>
        </w:rPr>
      </w:pPr>
      <w:r>
        <w:rPr>
          <w:lang w:val="ru-RU"/>
        </w:rPr>
        <w:t>Научилась применять</w:t>
      </w:r>
      <w:r w:rsidR="00F23820">
        <w:rPr>
          <w:lang w:val="ru-RU"/>
        </w:rPr>
        <w:t xml:space="preserve"> </w:t>
      </w:r>
      <w:r w:rsidR="00F23820">
        <w:t>map</w:t>
      </w:r>
      <w:r w:rsidR="00F23820" w:rsidRPr="00F23820">
        <w:rPr>
          <w:lang w:val="ru-RU"/>
        </w:rPr>
        <w:t xml:space="preserve"> </w:t>
      </w:r>
      <w:r w:rsidR="00F23820">
        <w:rPr>
          <w:lang w:val="ru-RU"/>
        </w:rPr>
        <w:t xml:space="preserve">и </w:t>
      </w:r>
      <w:r>
        <w:rPr>
          <w:lang w:val="ru-RU"/>
        </w:rPr>
        <w:t>массива из данных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color w:val="DCDCDC"/>
          <w:sz w:val="20"/>
          <w:lang w:val="ru-RU"/>
        </w:rPr>
        <w:t>_</w:t>
      </w:r>
      <w:r w:rsidRPr="0019109C">
        <w:rPr>
          <w:rFonts w:ascii="Calibri" w:eastAsia="Calibri" w:hAnsi="Calibri"/>
          <w:color w:val="DCDCDC"/>
          <w:sz w:val="20"/>
          <w:lang w:val="ru-RU"/>
        </w:rPr>
        <w:t>_____________________________________________________________________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color w:val="DCDCDC"/>
          <w:sz w:val="20"/>
          <w:lang w:val="ru-RU"/>
        </w:rPr>
        <w:t>______________________________________________________________________</w:t>
      </w:r>
    </w:p>
    <w:p w:rsidR="005B1D6F" w:rsidRPr="006B01EF" w:rsidRDefault="006B01EF" w:rsidP="006B01EF">
      <w:pPr>
        <w:pStyle w:val="ae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Как и зачем использовать </w:t>
      </w:r>
      <w:r w:rsidRPr="006B01EF">
        <w:rPr>
          <w:lang w:val="ru-RU"/>
        </w:rPr>
        <w:t xml:space="preserve">&lt;&gt; </w:t>
      </w:r>
      <w:r>
        <w:rPr>
          <w:lang w:val="ru-RU"/>
        </w:rPr>
        <w:t xml:space="preserve">вместо дива 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color w:val="DCDCDC"/>
          <w:sz w:val="20"/>
          <w:lang w:val="ru-RU"/>
        </w:rPr>
        <w:t>_</w:t>
      </w:r>
      <w:r w:rsidRPr="0019109C">
        <w:rPr>
          <w:rFonts w:ascii="Calibri" w:eastAsia="Calibri" w:hAnsi="Calibri"/>
          <w:color w:val="DCDCDC"/>
          <w:sz w:val="20"/>
          <w:lang w:val="ru-RU"/>
        </w:rPr>
        <w:t>______</w:t>
      </w:r>
      <w:r w:rsidRPr="0019109C">
        <w:rPr>
          <w:rFonts w:ascii="Calibri" w:eastAsia="Calibri" w:hAnsi="Calibri"/>
          <w:color w:val="DCDCDC"/>
          <w:sz w:val="20"/>
          <w:lang w:val="ru-RU"/>
        </w:rPr>
        <w:t>_______________________________________________________________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color w:val="DCDCDC"/>
          <w:sz w:val="20"/>
          <w:lang w:val="ru-RU"/>
        </w:rPr>
        <w:t>______________________________________________________________________</w:t>
      </w:r>
    </w:p>
    <w:p w:rsidR="005B1D6F" w:rsidRPr="006B01EF" w:rsidRDefault="006B01EF" w:rsidP="006B01EF">
      <w:pPr>
        <w:pStyle w:val="ae"/>
        <w:numPr>
          <w:ilvl w:val="0"/>
          <w:numId w:val="14"/>
        </w:numPr>
        <w:rPr>
          <w:lang w:val="ru-RU"/>
        </w:rPr>
      </w:pPr>
      <w:r>
        <w:rPr>
          <w:lang w:val="ru-RU"/>
        </w:rPr>
        <w:t>Поняла работу с пропсами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color w:val="DCDCDC"/>
          <w:sz w:val="20"/>
          <w:lang w:val="ru-RU"/>
        </w:rPr>
        <w:t>_</w:t>
      </w:r>
      <w:r w:rsidRPr="0019109C">
        <w:rPr>
          <w:rFonts w:ascii="Calibri" w:eastAsia="Calibri" w:hAnsi="Calibri"/>
          <w:color w:val="DCDCDC"/>
          <w:sz w:val="20"/>
          <w:lang w:val="ru-RU"/>
        </w:rPr>
        <w:t>_____________________________________________________________________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color w:val="DCDCDC"/>
          <w:sz w:val="20"/>
          <w:lang w:val="ru-RU"/>
        </w:rPr>
        <w:t>_______________________________________________</w:t>
      </w:r>
      <w:r w:rsidRPr="0019109C">
        <w:rPr>
          <w:rFonts w:ascii="Calibri" w:eastAsia="Calibri" w:hAnsi="Calibri"/>
          <w:color w:val="DCDCDC"/>
          <w:sz w:val="20"/>
          <w:lang w:val="ru-RU"/>
        </w:rPr>
        <w:t>_______________________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i/>
          <w:color w:val="646464"/>
          <w:sz w:val="20"/>
          <w:lang w:val="ru-RU"/>
        </w:rPr>
        <w:t>Примеры приемлемых ответов:</w:t>
      </w:r>
    </w:p>
    <w:p w:rsidR="005B1D6F" w:rsidRPr="0019109C" w:rsidRDefault="00961B96">
      <w:pPr>
        <w:pStyle w:val="a0"/>
        <w:rPr>
          <w:lang w:val="ru-RU"/>
        </w:rPr>
      </w:pPr>
      <w:r w:rsidRPr="0019109C">
        <w:rPr>
          <w:lang w:val="ru-RU"/>
        </w:rPr>
        <w:t xml:space="preserve">- Понял, как работает паттерн </w:t>
      </w:r>
      <w:r>
        <w:t>Module</w:t>
      </w:r>
      <w:r w:rsidRPr="0019109C">
        <w:rPr>
          <w:lang w:val="ru-RU"/>
        </w:rPr>
        <w:t xml:space="preserve"> в </w:t>
      </w:r>
      <w:r>
        <w:t>JavaScript</w:t>
      </w:r>
    </w:p>
    <w:p w:rsidR="005B1D6F" w:rsidRPr="0019109C" w:rsidRDefault="00961B96">
      <w:pPr>
        <w:pStyle w:val="a0"/>
        <w:rPr>
          <w:lang w:val="ru-RU"/>
        </w:rPr>
      </w:pPr>
      <w:r w:rsidRPr="0019109C">
        <w:rPr>
          <w:lang w:val="ru-RU"/>
        </w:rPr>
        <w:t xml:space="preserve">- Научился использовать </w:t>
      </w:r>
      <w:r>
        <w:t>IIFE</w:t>
      </w:r>
      <w:r w:rsidRPr="0019109C">
        <w:rPr>
          <w:lang w:val="ru-RU"/>
        </w:rPr>
        <w:t xml:space="preserve"> для создания приватной области видимости</w:t>
      </w:r>
    </w:p>
    <w:p w:rsidR="005B1D6F" w:rsidRDefault="00961B96">
      <w:pPr>
        <w:pStyle w:val="a0"/>
      </w:pPr>
      <w:r>
        <w:t xml:space="preserve">- </w:t>
      </w:r>
      <w:proofErr w:type="spellStart"/>
      <w:r>
        <w:t>Разобрался</w:t>
      </w:r>
      <w:proofErr w:type="spellEnd"/>
      <w:r>
        <w:t xml:space="preserve"> в </w:t>
      </w:r>
      <w:proofErr w:type="spellStart"/>
      <w:r>
        <w:t>структуре</w:t>
      </w:r>
      <w:proofErr w:type="spellEnd"/>
      <w:r>
        <w:t xml:space="preserve"> ES6 модулей</w:t>
      </w:r>
    </w:p>
    <w:p w:rsidR="005B1D6F" w:rsidRDefault="005B1D6F"/>
    <w:p w:rsidR="005B1D6F" w:rsidRDefault="00961B96">
      <w:r>
        <w:rPr>
          <w:rFonts w:ascii="Calibri" w:eastAsia="Calibri" w:hAnsi="Calibri"/>
          <w:b/>
          <w:color w:val="003366"/>
        </w:rPr>
        <w:t>5. ПРОЦЕНТ ИСПОЛЬЗОВАНИЯ AI</w:t>
      </w:r>
    </w:p>
    <w:p w:rsidR="005B1D6F" w:rsidRDefault="005B1D6F"/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Оцените, насколь</w:t>
      </w:r>
      <w:r w:rsidRPr="0019109C">
        <w:rPr>
          <w:rFonts w:ascii="Calibri" w:eastAsia="Calibri" w:hAnsi="Calibri"/>
          <w:b/>
          <w:lang w:val="ru-RU"/>
        </w:rPr>
        <w:t xml:space="preserve">ко </w:t>
      </w:r>
      <w:r>
        <w:rPr>
          <w:rFonts w:ascii="Calibri" w:eastAsia="Calibri" w:hAnsi="Calibri"/>
          <w:b/>
        </w:rPr>
        <w:t>AI</w:t>
      </w:r>
      <w:r w:rsidRPr="0019109C">
        <w:rPr>
          <w:rFonts w:ascii="Calibri" w:eastAsia="Calibri" w:hAnsi="Calibri"/>
          <w:b/>
          <w:lang w:val="ru-RU"/>
        </w:rPr>
        <w:t xml:space="preserve"> помог вам как консультант: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0-25% (</w:t>
      </w:r>
      <w:r>
        <w:rPr>
          <w:rFonts w:ascii="Calibri" w:eastAsia="Calibri" w:hAnsi="Calibri"/>
        </w:rPr>
        <w:t>AI</w:t>
      </w:r>
      <w:r w:rsidRPr="0019109C">
        <w:rPr>
          <w:rFonts w:ascii="Calibri" w:eastAsia="Calibri" w:hAnsi="Calibri"/>
          <w:lang w:val="ru-RU"/>
        </w:rPr>
        <w:t xml:space="preserve"> помог только с базовыми объяснениями концепций)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>26-50% (</w:t>
      </w:r>
      <w:r w:rsidRPr="006B01EF">
        <w:rPr>
          <w:rFonts w:ascii="Calibri" w:eastAsia="Calibri" w:hAnsi="Calibri"/>
        </w:rPr>
        <w:t>AI</w:t>
      </w:r>
      <w:r w:rsidRPr="006B01EF">
        <w:rPr>
          <w:rFonts w:ascii="Calibri" w:eastAsia="Calibri" w:hAnsi="Calibri"/>
          <w:lang w:val="ru-RU"/>
        </w:rPr>
        <w:t xml:space="preserve"> помог понять несколько концепций, я написал весь код сам)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Segoe UI Symbol" w:eastAsia="Calibri" w:hAnsi="Segoe UI Symbol" w:cs="Segoe UI Symbol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51-75% (</w:t>
      </w:r>
      <w:r>
        <w:rPr>
          <w:rFonts w:ascii="Calibri" w:eastAsia="Calibri" w:hAnsi="Calibri"/>
        </w:rPr>
        <w:t>AI</w:t>
      </w:r>
      <w:r w:rsidRPr="0019109C">
        <w:rPr>
          <w:rFonts w:ascii="Calibri" w:eastAsia="Calibri" w:hAnsi="Calibri"/>
          <w:lang w:val="ru-RU"/>
        </w:rPr>
        <w:t xml:space="preserve"> помог с несколькими сложными концепциями, я применил их при написании кода)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lang w:val="ru-RU"/>
        </w:rPr>
        <w:t>☐</w:t>
      </w:r>
      <w:r w:rsidRPr="0019109C">
        <w:rPr>
          <w:rFonts w:ascii="Calibri" w:eastAsia="Calibri" w:hAnsi="Calibri"/>
          <w:lang w:val="ru-RU"/>
        </w:rPr>
        <w:t xml:space="preserve"> </w:t>
      </w:r>
      <w:r w:rsidRPr="0019109C">
        <w:rPr>
          <w:rFonts w:ascii="Calibri" w:eastAsia="Calibri" w:hAnsi="Calibri"/>
          <w:lang w:val="ru-RU"/>
        </w:rPr>
        <w:t>76-100% (</w:t>
      </w:r>
      <w:r>
        <w:rPr>
          <w:rFonts w:ascii="Calibri" w:eastAsia="Calibri" w:hAnsi="Calibri"/>
        </w:rPr>
        <w:t>AI</w:t>
      </w:r>
      <w:r w:rsidRPr="0019109C">
        <w:rPr>
          <w:rFonts w:ascii="Calibri" w:eastAsia="Calibri" w:hAnsi="Calibri"/>
          <w:lang w:val="ru-RU"/>
        </w:rPr>
        <w:t xml:space="preserve"> помог с множеством концепций, но весь код написан мной вручную)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lang w:val="ru-RU"/>
        </w:rPr>
        <w:t>Ваш выбор</w:t>
      </w:r>
      <w:r w:rsidRPr="0019109C">
        <w:rPr>
          <w:rFonts w:ascii="Calibri" w:eastAsia="Calibri" w:hAnsi="Calibri"/>
          <w:i/>
          <w:color w:val="969696"/>
          <w:lang w:val="ru-RU"/>
        </w:rPr>
        <w:t>: _________________</w:t>
      </w:r>
    </w:p>
    <w:p w:rsidR="005B1D6F" w:rsidRPr="0019109C" w:rsidRDefault="005B1D6F">
      <w:pPr>
        <w:rPr>
          <w:lang w:val="ru-RU"/>
        </w:rPr>
      </w:pPr>
    </w:p>
    <w:p w:rsidR="006B01EF" w:rsidRPr="006B01EF" w:rsidRDefault="00961B96">
      <w:pPr>
        <w:rPr>
          <w:rFonts w:ascii="Calibri" w:eastAsia="Calibri" w:hAnsi="Calibri"/>
          <w:b/>
          <w:lang w:val="ru-RU"/>
        </w:rPr>
      </w:pPr>
      <w:r w:rsidRPr="0019109C">
        <w:rPr>
          <w:rFonts w:ascii="Calibri" w:eastAsia="Calibri" w:hAnsi="Calibri"/>
          <w:b/>
          <w:lang w:val="ru-RU"/>
        </w:rPr>
        <w:t xml:space="preserve">Пояснение (опишите, как именно </w:t>
      </w:r>
      <w:r>
        <w:rPr>
          <w:rFonts w:ascii="Calibri" w:eastAsia="Calibri" w:hAnsi="Calibri"/>
          <w:b/>
        </w:rPr>
        <w:t>AI</w:t>
      </w:r>
      <w:r w:rsidRPr="0019109C">
        <w:rPr>
          <w:rFonts w:ascii="Calibri" w:eastAsia="Calibri" w:hAnsi="Calibri"/>
          <w:b/>
          <w:lang w:val="ru-RU"/>
        </w:rPr>
        <w:t xml:space="preserve"> помог вам):</w:t>
      </w:r>
    </w:p>
    <w:p w:rsidR="005B1D6F" w:rsidRPr="0019109C" w:rsidRDefault="006B01EF">
      <w:pPr>
        <w:rPr>
          <w:lang w:val="ru-RU"/>
        </w:rPr>
      </w:pPr>
      <w:r>
        <w:rPr>
          <w:rFonts w:ascii="Calibri" w:eastAsia="Calibri" w:hAnsi="Calibri"/>
          <w:color w:val="DCDCDC"/>
          <w:sz w:val="20"/>
          <w:lang w:val="ru-RU"/>
        </w:rPr>
        <w:lastRenderedPageBreak/>
        <w:t xml:space="preserve">Помог понять само задание и что конкретно требуется, разобраться с работой компонентов, функций, методов, исправить </w:t>
      </w:r>
      <w:proofErr w:type="gramStart"/>
      <w:r>
        <w:rPr>
          <w:rFonts w:ascii="Calibri" w:eastAsia="Calibri" w:hAnsi="Calibri"/>
          <w:color w:val="DCDCDC"/>
          <w:sz w:val="20"/>
          <w:lang w:val="ru-RU"/>
        </w:rPr>
        <w:t>ошибки</w:t>
      </w:r>
      <w:proofErr w:type="gramEnd"/>
      <w:r>
        <w:rPr>
          <w:rFonts w:ascii="Calibri" w:eastAsia="Calibri" w:hAnsi="Calibri"/>
          <w:color w:val="DCDCDC"/>
          <w:sz w:val="20"/>
          <w:lang w:val="ru-RU"/>
        </w:rPr>
        <w:t xml:space="preserve"> в коде которые не могла найти сама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color w:val="DCDCDC"/>
          <w:sz w:val="20"/>
          <w:lang w:val="ru-RU"/>
        </w:rPr>
        <w:t>______________________________________________________________________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color w:val="DCDCDC"/>
          <w:sz w:val="20"/>
          <w:lang w:val="ru-RU"/>
        </w:rPr>
        <w:t>______________________________________________________________________</w:t>
      </w: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color w:val="DCDCDC"/>
          <w:sz w:val="20"/>
          <w:lang w:val="ru-RU"/>
        </w:rPr>
        <w:t>______________________________________________________________________</w:t>
      </w:r>
    </w:p>
    <w:p w:rsidR="005B1D6F" w:rsidRPr="0019109C" w:rsidRDefault="005B1D6F">
      <w:pPr>
        <w:rPr>
          <w:lang w:val="ru-RU"/>
        </w:rPr>
      </w:pPr>
    </w:p>
    <w:p w:rsidR="005B1D6F" w:rsidRPr="0019109C" w:rsidRDefault="00961B96">
      <w:pPr>
        <w:rPr>
          <w:lang w:val="ru-RU"/>
        </w:rPr>
      </w:pPr>
      <w:r w:rsidRPr="0019109C">
        <w:rPr>
          <w:rFonts w:ascii="Calibri" w:eastAsia="Calibri" w:hAnsi="Calibri"/>
          <w:b/>
          <w:color w:val="003366"/>
          <w:lang w:val="ru-RU"/>
        </w:rPr>
        <w:t>ЧЕК-ЛИСТ ПЕРЕД ОТПРАВКОЙ</w:t>
      </w:r>
    </w:p>
    <w:p w:rsidR="005B1D6F" w:rsidRPr="0019109C" w:rsidRDefault="005B1D6F">
      <w:pPr>
        <w:rPr>
          <w:lang w:val="ru-RU"/>
        </w:rPr>
      </w:pP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 xml:space="preserve">Шаблон скачан </w:t>
      </w:r>
      <w:r w:rsidRPr="006B01EF">
        <w:rPr>
          <w:rFonts w:ascii="Calibri" w:eastAsia="Calibri" w:hAnsi="Calibri"/>
          <w:lang w:val="ru-RU"/>
        </w:rPr>
        <w:t xml:space="preserve">из </w:t>
      </w:r>
      <w:r w:rsidRPr="006B01EF">
        <w:rPr>
          <w:rFonts w:ascii="Calibri" w:eastAsia="Calibri" w:hAnsi="Calibri"/>
        </w:rPr>
        <w:t>Teams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>Отчет заполнен ВРУЧНУЮ в документе (напечатан, не скопирован)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 xml:space="preserve">НЕ использовался </w:t>
      </w:r>
      <w:r w:rsidRPr="006B01EF">
        <w:rPr>
          <w:rFonts w:ascii="Calibri" w:eastAsia="Calibri" w:hAnsi="Calibri"/>
        </w:rPr>
        <w:t>AI</w:t>
      </w:r>
      <w:r w:rsidRPr="006B01EF">
        <w:rPr>
          <w:rFonts w:ascii="Calibri" w:eastAsia="Calibri" w:hAnsi="Calibri"/>
          <w:lang w:val="ru-RU"/>
        </w:rPr>
        <w:t xml:space="preserve"> для генерации отчета - весь текст написан вами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 xml:space="preserve">Описан весь процесс работы с </w:t>
      </w:r>
      <w:r w:rsidRPr="006B01EF">
        <w:rPr>
          <w:rFonts w:ascii="Calibri" w:eastAsia="Calibri" w:hAnsi="Calibri"/>
        </w:rPr>
        <w:t>AI</w:t>
      </w:r>
      <w:r w:rsidRPr="006B01EF">
        <w:rPr>
          <w:rFonts w:ascii="Calibri" w:eastAsia="Calibri" w:hAnsi="Calibri"/>
          <w:lang w:val="ru-RU"/>
        </w:rPr>
        <w:t xml:space="preserve"> (от первого вопроса до последнего)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 xml:space="preserve">Указан </w:t>
      </w:r>
      <w:r w:rsidRPr="006B01EF">
        <w:rPr>
          <w:rFonts w:ascii="Calibri" w:eastAsia="Calibri" w:hAnsi="Calibri"/>
        </w:rPr>
        <w:t>AI</w:t>
      </w:r>
      <w:r w:rsidRPr="006B01EF">
        <w:rPr>
          <w:rFonts w:ascii="Calibri" w:eastAsia="Calibri" w:hAnsi="Calibri"/>
          <w:lang w:val="ru-RU"/>
        </w:rPr>
        <w:t xml:space="preserve"> инструмент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>Вставлены все вопрос</w:t>
      </w:r>
      <w:r w:rsidRPr="006B01EF">
        <w:rPr>
          <w:rFonts w:ascii="Calibri" w:eastAsia="Calibri" w:hAnsi="Calibri"/>
          <w:lang w:val="ru-RU"/>
        </w:rPr>
        <w:t>ы/</w:t>
      </w:r>
      <w:proofErr w:type="spellStart"/>
      <w:r w:rsidRPr="006B01EF">
        <w:rPr>
          <w:rFonts w:ascii="Calibri" w:eastAsia="Calibri" w:hAnsi="Calibri"/>
          <w:lang w:val="ru-RU"/>
        </w:rPr>
        <w:t>промпты</w:t>
      </w:r>
      <w:proofErr w:type="spellEnd"/>
      <w:r w:rsidRPr="006B01EF">
        <w:rPr>
          <w:rFonts w:ascii="Calibri" w:eastAsia="Calibri" w:hAnsi="Calibri"/>
          <w:lang w:val="ru-RU"/>
        </w:rPr>
        <w:t xml:space="preserve"> (включая неудачные попытки)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 xml:space="preserve">Детально описано, как вы использовали объяснения </w:t>
      </w:r>
      <w:r w:rsidRPr="006B01EF">
        <w:rPr>
          <w:rFonts w:ascii="Calibri" w:eastAsia="Calibri" w:hAnsi="Calibri"/>
        </w:rPr>
        <w:t>AI</w:t>
      </w:r>
      <w:r w:rsidRPr="006B01EF">
        <w:rPr>
          <w:rFonts w:ascii="Calibri" w:eastAsia="Calibri" w:hAnsi="Calibri"/>
          <w:lang w:val="ru-RU"/>
        </w:rPr>
        <w:t xml:space="preserve"> для написания кода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>Подтверждено, что весь код был написан вами вручную после получения объяснений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>Написано, чему вы научились (минимум 3 пункта)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>Указан процен</w:t>
      </w:r>
      <w:r w:rsidRPr="006B01EF">
        <w:rPr>
          <w:rFonts w:ascii="Calibri" w:eastAsia="Calibri" w:hAnsi="Calibri"/>
          <w:lang w:val="ru-RU"/>
        </w:rPr>
        <w:t xml:space="preserve">т использования </w:t>
      </w:r>
      <w:r w:rsidRPr="006B01EF">
        <w:rPr>
          <w:rFonts w:ascii="Calibri" w:eastAsia="Calibri" w:hAnsi="Calibri"/>
        </w:rPr>
        <w:t>AI</w:t>
      </w:r>
      <w:r w:rsidRPr="006B01EF">
        <w:rPr>
          <w:rFonts w:ascii="Calibri" w:eastAsia="Calibri" w:hAnsi="Calibri"/>
          <w:lang w:val="ru-RU"/>
        </w:rPr>
        <w:t xml:space="preserve"> как консультанта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 xml:space="preserve">Отчет соответствует процессу, записанному в </w:t>
      </w:r>
      <w:proofErr w:type="spellStart"/>
      <w:r w:rsidRPr="006B01EF">
        <w:rPr>
          <w:rFonts w:ascii="Calibri" w:eastAsia="Calibri" w:hAnsi="Calibri"/>
        </w:rPr>
        <w:t>OquLabs</w:t>
      </w:r>
      <w:proofErr w:type="spellEnd"/>
      <w:r w:rsidRPr="006B01EF">
        <w:rPr>
          <w:rFonts w:ascii="Calibri" w:eastAsia="Calibri" w:hAnsi="Calibri"/>
          <w:lang w:val="ru-RU"/>
        </w:rPr>
        <w:t xml:space="preserve"> сессии</w:t>
      </w:r>
    </w:p>
    <w:p w:rsidR="005B1D6F" w:rsidRPr="006B01EF" w:rsidRDefault="00961B96" w:rsidP="006B01EF">
      <w:pPr>
        <w:pStyle w:val="ae"/>
        <w:numPr>
          <w:ilvl w:val="0"/>
          <w:numId w:val="12"/>
        </w:numPr>
        <w:rPr>
          <w:lang w:val="ru-RU"/>
        </w:rPr>
      </w:pPr>
      <w:r w:rsidRPr="006B01EF">
        <w:rPr>
          <w:rFonts w:ascii="Calibri" w:eastAsia="Calibri" w:hAnsi="Calibri"/>
          <w:lang w:val="ru-RU"/>
        </w:rPr>
        <w:t xml:space="preserve">Документ готов к загрузке в </w:t>
      </w:r>
      <w:proofErr w:type="spellStart"/>
      <w:r w:rsidRPr="006B01EF">
        <w:rPr>
          <w:rFonts w:ascii="Calibri" w:eastAsia="Calibri" w:hAnsi="Calibri"/>
        </w:rPr>
        <w:t>OquLabs</w:t>
      </w:r>
      <w:proofErr w:type="spellEnd"/>
    </w:p>
    <w:sectPr w:rsidR="005B1D6F" w:rsidRPr="006B01EF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6E0DF2"/>
    <w:multiLevelType w:val="hybridMultilevel"/>
    <w:tmpl w:val="586EC59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666D9"/>
    <w:multiLevelType w:val="hybridMultilevel"/>
    <w:tmpl w:val="3146D84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70A50"/>
    <w:multiLevelType w:val="hybridMultilevel"/>
    <w:tmpl w:val="ADF64826"/>
    <w:lvl w:ilvl="0" w:tplc="D2AA455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C018E9"/>
    <w:multiLevelType w:val="hybridMultilevel"/>
    <w:tmpl w:val="9558C56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0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109C"/>
    <w:rsid w:val="0029639D"/>
    <w:rsid w:val="00326F90"/>
    <w:rsid w:val="00424304"/>
    <w:rsid w:val="005B1D6F"/>
    <w:rsid w:val="006B01EF"/>
    <w:rsid w:val="00961B96"/>
    <w:rsid w:val="00AA1D8D"/>
    <w:rsid w:val="00B47730"/>
    <w:rsid w:val="00BE05D1"/>
    <w:rsid w:val="00CB0664"/>
    <w:rsid w:val="00EA29C8"/>
    <w:rsid w:val="00F23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6F8503"/>
  <w14:defaultImageDpi w14:val="300"/>
  <w15:docId w15:val="{60A4CCC8-6802-4B59-9A14-1386F9D4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E05D1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2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9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2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5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84155EC54CA445AB140D7A16A60546" ma:contentTypeVersion="3" ma:contentTypeDescription="Create a new document." ma:contentTypeScope="" ma:versionID="6c90696c645b4a7b2792693bb72a22d0">
  <xsd:schema xmlns:xsd="http://www.w3.org/2001/XMLSchema" xmlns:xs="http://www.w3.org/2001/XMLSchema" xmlns:p="http://schemas.microsoft.com/office/2006/metadata/properties" xmlns:ns2="1d23fa88-3b55-41ac-b5e1-4ab836939f89" targetNamespace="http://schemas.microsoft.com/office/2006/metadata/properties" ma:root="true" ma:fieldsID="251c4c49fe81d122471c88911d8d46a7" ns2:_="">
    <xsd:import namespace="1d23fa88-3b55-41ac-b5e1-4ab836939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3fa88-3b55-41ac-b5e1-4ab836939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01354A-8A9B-4933-A84B-DBE84C3040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392217-7490-44D8-A2F8-ACB1CD3946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67AE9C-64E0-473B-B1D8-B86390E40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3fa88-3b55-41ac-b5e1-4ab836939f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720A9C-ECCA-4065-8E34-34B137B82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1136</Words>
  <Characters>6481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Валерия</cp:lastModifiedBy>
  <cp:revision>2</cp:revision>
  <dcterms:created xsi:type="dcterms:W3CDTF">2026-01-24T22:10:00Z</dcterms:created>
  <dcterms:modified xsi:type="dcterms:W3CDTF">2026-01-24T22:10:00Z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0x0101004A84155EC54CA445AB140D7A16A60546</vt:lpwstr>
  </property>
</Properties>
</file>