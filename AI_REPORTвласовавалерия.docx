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D6F" w:rsidRPr="0017589D" w:rsidRDefault="003E4F76">
      <w:pPr>
        <w:jc w:val="center"/>
        <w:rPr>
          <w:lang w:val="ru-RU"/>
        </w:rPr>
      </w:pPr>
      <w:r w:rsidRPr="0017589D">
        <w:rPr>
          <w:rFonts w:ascii="Calibri" w:eastAsia="Calibri" w:hAnsi="Calibri"/>
          <w:b/>
          <w:sz w:val="32"/>
        </w:rPr>
        <w:t>AI</w:t>
      </w:r>
      <w:r w:rsidRPr="0017589D">
        <w:rPr>
          <w:rFonts w:ascii="Calibri" w:eastAsia="Calibri" w:hAnsi="Calibri"/>
          <w:b/>
          <w:sz w:val="32"/>
          <w:lang w:val="ru-RU"/>
        </w:rPr>
        <w:t>_</w:t>
      </w:r>
      <w:r w:rsidRPr="0017589D">
        <w:rPr>
          <w:rFonts w:ascii="Calibri" w:eastAsia="Calibri" w:hAnsi="Calibri"/>
          <w:b/>
          <w:sz w:val="32"/>
        </w:rPr>
        <w:t>REPORT</w:t>
      </w:r>
    </w:p>
    <w:p w:rsidR="005B1D6F" w:rsidRPr="0017589D" w:rsidRDefault="003E4F76" w:rsidP="00C862BD">
      <w:pPr>
        <w:jc w:val="center"/>
        <w:rPr>
          <w:lang w:val="ru-RU"/>
        </w:rPr>
      </w:pPr>
      <w:r w:rsidRPr="0017589D">
        <w:rPr>
          <w:rFonts w:ascii="Calibri" w:eastAsia="Calibri" w:hAnsi="Calibri"/>
          <w:i/>
          <w:sz w:val="20"/>
          <w:lang w:val="ru-RU"/>
        </w:rPr>
        <w:t xml:space="preserve">Отчет об использовании </w:t>
      </w:r>
      <w:r w:rsidRPr="0017589D">
        <w:rPr>
          <w:rFonts w:ascii="Calibri" w:eastAsia="Calibri" w:hAnsi="Calibri"/>
          <w:i/>
          <w:sz w:val="20"/>
        </w:rPr>
        <w:t>AI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 xml:space="preserve">1. ИНФОРМАЦИЯ ОБ ИСПОЛЬЗОВАНИИ </w:t>
      </w:r>
      <w:r w:rsidRPr="0017589D">
        <w:rPr>
          <w:rFonts w:ascii="Calibri" w:eastAsia="Calibri" w:hAnsi="Calibri"/>
          <w:b/>
        </w:rPr>
        <w:t>AI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ФИО студента</w:t>
      </w:r>
      <w:r w:rsidRPr="0017589D">
        <w:rPr>
          <w:rFonts w:ascii="Calibri" w:eastAsia="Calibri" w:hAnsi="Calibri"/>
          <w:i/>
          <w:lang w:val="ru-RU"/>
        </w:rPr>
        <w:t xml:space="preserve">: </w:t>
      </w:r>
      <w:r w:rsidR="0019109C" w:rsidRPr="0017589D">
        <w:rPr>
          <w:rFonts w:ascii="Calibri" w:eastAsia="Calibri" w:hAnsi="Calibri"/>
          <w:i/>
          <w:lang w:val="ru-RU"/>
        </w:rPr>
        <w:t>Власова Валерия Семеновна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Номер группы</w:t>
      </w:r>
      <w:r w:rsidRPr="0017589D">
        <w:rPr>
          <w:rFonts w:ascii="Calibri" w:eastAsia="Calibri" w:hAnsi="Calibri"/>
          <w:i/>
          <w:lang w:val="ru-RU"/>
        </w:rPr>
        <w:t xml:space="preserve">: </w:t>
      </w:r>
      <w:r w:rsidR="008D5626" w:rsidRPr="006744EA">
        <w:rPr>
          <w:rFonts w:ascii="Times New Roman" w:hAnsi="Times New Roman" w:cs="Times New Roman"/>
          <w:noProof/>
          <w:sz w:val="24"/>
          <w:szCs w:val="24"/>
          <w:lang w:val="ru-RU"/>
        </w:rPr>
        <w:t>6</w:t>
      </w:r>
      <w:r w:rsidR="008D5626" w:rsidRPr="0017589D">
        <w:rPr>
          <w:rFonts w:ascii="Times New Roman" w:hAnsi="Times New Roman" w:cs="Times New Roman"/>
          <w:noProof/>
          <w:sz w:val="24"/>
          <w:szCs w:val="24"/>
        </w:rPr>
        <w:t>B</w:t>
      </w:r>
      <w:r w:rsidR="008D5626" w:rsidRPr="006744EA">
        <w:rPr>
          <w:rFonts w:ascii="Times New Roman" w:hAnsi="Times New Roman" w:cs="Times New Roman"/>
          <w:noProof/>
          <w:sz w:val="24"/>
          <w:szCs w:val="24"/>
          <w:lang w:val="ru-RU"/>
        </w:rPr>
        <w:t>06103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Номер лабораторной работы</w:t>
      </w:r>
      <w:r w:rsidRPr="0017589D">
        <w:rPr>
          <w:rFonts w:ascii="Calibri" w:eastAsia="Calibri" w:hAnsi="Calibri"/>
          <w:i/>
          <w:lang w:val="ru-RU"/>
        </w:rPr>
        <w:t xml:space="preserve">: </w:t>
      </w:r>
      <w:r w:rsidRPr="0017589D">
        <w:rPr>
          <w:rFonts w:ascii="Calibri" w:eastAsia="Calibri" w:hAnsi="Calibri"/>
          <w:i/>
        </w:rPr>
        <w:t>Lab</w:t>
      </w:r>
      <w:r w:rsidRPr="0017589D">
        <w:rPr>
          <w:rFonts w:ascii="Calibri" w:eastAsia="Calibri" w:hAnsi="Calibri"/>
          <w:i/>
          <w:lang w:val="ru-RU"/>
        </w:rPr>
        <w:t>_</w:t>
      </w:r>
      <w:r w:rsidR="006744EA">
        <w:rPr>
          <w:rFonts w:ascii="Calibri" w:eastAsia="Calibri" w:hAnsi="Calibri"/>
          <w:i/>
          <w:lang w:val="ru-RU"/>
        </w:rPr>
        <w:t>03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Дата заполнения</w:t>
      </w:r>
      <w:r w:rsidRPr="0017589D">
        <w:rPr>
          <w:rFonts w:ascii="Calibri" w:eastAsia="Calibri" w:hAnsi="Calibri"/>
          <w:i/>
          <w:lang w:val="ru-RU"/>
        </w:rPr>
        <w:t xml:space="preserve">: </w:t>
      </w:r>
      <w:r w:rsidR="006744EA">
        <w:rPr>
          <w:rFonts w:ascii="Calibri" w:eastAsia="Calibri" w:hAnsi="Calibri"/>
          <w:i/>
          <w:lang w:val="ru-RU"/>
        </w:rPr>
        <w:t>29</w:t>
      </w:r>
      <w:r w:rsidR="00000DD6">
        <w:rPr>
          <w:rFonts w:ascii="Calibri" w:eastAsia="Calibri" w:hAnsi="Calibri"/>
          <w:i/>
          <w:lang w:val="ru-RU"/>
        </w:rPr>
        <w:t>.01</w:t>
      </w:r>
      <w:r w:rsidR="0019109C" w:rsidRPr="0017589D">
        <w:rPr>
          <w:rFonts w:ascii="Calibri" w:eastAsia="Calibri" w:hAnsi="Calibri"/>
          <w:i/>
          <w:lang w:val="ru-RU"/>
        </w:rPr>
        <w:t>.26</w:t>
      </w:r>
    </w:p>
    <w:p w:rsidR="005B1D6F" w:rsidRPr="0017589D" w:rsidRDefault="005B1D6F">
      <w:pPr>
        <w:rPr>
          <w:lang w:val="ru-RU"/>
        </w:rPr>
      </w:pP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</w:rPr>
        <w:t>AI</w:t>
      </w:r>
      <w:r w:rsidRPr="0017589D">
        <w:rPr>
          <w:rFonts w:ascii="Calibri" w:eastAsia="Calibri" w:hAnsi="Calibri"/>
          <w:b/>
          <w:lang w:val="ru-RU"/>
        </w:rPr>
        <w:t xml:space="preserve"> инструмент (отметьте):</w:t>
      </w:r>
    </w:p>
    <w:p w:rsidR="005B1D6F" w:rsidRPr="0017589D" w:rsidRDefault="003E4F76" w:rsidP="0019109C">
      <w:pPr>
        <w:pStyle w:val="ae"/>
        <w:numPr>
          <w:ilvl w:val="0"/>
          <w:numId w:val="11"/>
        </w:numPr>
        <w:ind w:left="284"/>
      </w:pPr>
      <w:proofErr w:type="spellStart"/>
      <w:r w:rsidRPr="0017589D">
        <w:rPr>
          <w:rFonts w:ascii="Calibri" w:eastAsia="Calibri" w:hAnsi="Calibri"/>
        </w:rPr>
        <w:t>ChatGPT</w:t>
      </w:r>
      <w:proofErr w:type="spellEnd"/>
      <w:r w:rsidRPr="0017589D">
        <w:rPr>
          <w:rFonts w:ascii="Calibri" w:eastAsia="Calibri" w:hAnsi="Calibri"/>
        </w:rPr>
        <w:t xml:space="preserve"> (</w:t>
      </w:r>
      <w:proofErr w:type="spellStart"/>
      <w:r w:rsidRPr="0017589D">
        <w:rPr>
          <w:rFonts w:ascii="Calibri" w:eastAsia="Calibri" w:hAnsi="Calibri"/>
        </w:rPr>
        <w:t>OpenAI</w:t>
      </w:r>
      <w:proofErr w:type="spellEnd"/>
      <w:r w:rsidRPr="0017589D">
        <w:rPr>
          <w:rFonts w:ascii="Calibri" w:eastAsia="Calibri" w:hAnsi="Calibri"/>
        </w:rPr>
        <w:t>)</w:t>
      </w:r>
    </w:p>
    <w:p w:rsidR="005B1D6F" w:rsidRPr="0017589D" w:rsidRDefault="003E4F76">
      <w:r w:rsidRPr="0017589D">
        <w:rPr>
          <w:rFonts w:ascii="Segoe UI Symbol" w:eastAsia="Calibri" w:hAnsi="Segoe UI Symbol" w:cs="Segoe UI Symbol"/>
        </w:rPr>
        <w:t>☐</w:t>
      </w:r>
      <w:r w:rsidRPr="0017589D">
        <w:rPr>
          <w:rFonts w:ascii="Calibri" w:eastAsia="Calibri" w:hAnsi="Calibri"/>
        </w:rPr>
        <w:t xml:space="preserve"> GitHub Copilot</w:t>
      </w:r>
    </w:p>
    <w:p w:rsidR="005B1D6F" w:rsidRPr="0017589D" w:rsidRDefault="003E4F76" w:rsidP="0019109C">
      <w:pPr>
        <w:pStyle w:val="ae"/>
        <w:numPr>
          <w:ilvl w:val="0"/>
          <w:numId w:val="10"/>
        </w:numPr>
        <w:ind w:left="284"/>
      </w:pPr>
      <w:r w:rsidRPr="0017589D">
        <w:rPr>
          <w:rFonts w:ascii="Calibri" w:eastAsia="Calibri" w:hAnsi="Calibri"/>
        </w:rPr>
        <w:t>Microsoft Copilot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</w:t>
      </w:r>
      <w:r w:rsidRPr="0017589D">
        <w:rPr>
          <w:rFonts w:ascii="Calibri" w:eastAsia="Calibri" w:hAnsi="Calibri"/>
        </w:rPr>
        <w:t>Claude</w:t>
      </w:r>
      <w:r w:rsidRPr="0017589D">
        <w:rPr>
          <w:rFonts w:ascii="Calibri" w:eastAsia="Calibri" w:hAnsi="Calibri"/>
          <w:lang w:val="ru-RU"/>
        </w:rPr>
        <w:t xml:space="preserve"> (</w:t>
      </w:r>
      <w:r w:rsidRPr="0017589D">
        <w:rPr>
          <w:rFonts w:ascii="Calibri" w:eastAsia="Calibri" w:hAnsi="Calibri"/>
        </w:rPr>
        <w:t>Anthropic</w:t>
      </w:r>
      <w:r w:rsidRPr="0017589D">
        <w:rPr>
          <w:rFonts w:ascii="Calibri" w:eastAsia="Calibri" w:hAnsi="Calibri"/>
          <w:lang w:val="ru-RU"/>
        </w:rPr>
        <w:t>)</w:t>
      </w:r>
    </w:p>
    <w:p w:rsidR="005B1D6F" w:rsidRPr="00000DD6" w:rsidRDefault="003E4F76">
      <w:r w:rsidRPr="0017589D">
        <w:rPr>
          <w:rFonts w:ascii="Calibri" w:eastAsia="Calibri" w:hAnsi="Calibri"/>
          <w:lang w:val="ru-RU"/>
        </w:rPr>
        <w:t>☐ Другой: _________________</w:t>
      </w:r>
    </w:p>
    <w:p w:rsidR="005B1D6F" w:rsidRPr="0017589D" w:rsidRDefault="005B1D6F">
      <w:pPr>
        <w:rPr>
          <w:lang w:val="ru-RU"/>
        </w:rPr>
      </w:pPr>
    </w:p>
    <w:p w:rsidR="005B1D6F" w:rsidRPr="0017589D" w:rsidRDefault="0019109C">
      <w:pPr>
        <w:rPr>
          <w:lang w:val="ru-RU"/>
        </w:rPr>
      </w:pPr>
      <w:proofErr w:type="spellStart"/>
      <w:r w:rsidRPr="0017589D">
        <w:rPr>
          <w:rFonts w:ascii="Calibri" w:eastAsia="Calibri" w:hAnsi="Calibri"/>
          <w:b/>
          <w:lang w:val="ru-RU"/>
        </w:rPr>
        <w:t>Версия.дата</w:t>
      </w:r>
      <w:proofErr w:type="spellEnd"/>
      <w:r w:rsidRPr="0017589D">
        <w:rPr>
          <w:rFonts w:ascii="Calibri" w:eastAsia="Calibri" w:hAnsi="Calibri"/>
          <w:b/>
          <w:lang w:val="ru-RU"/>
        </w:rPr>
        <w:t xml:space="preserve"> использования</w:t>
      </w:r>
      <w:r w:rsidRPr="0017589D">
        <w:rPr>
          <w:rFonts w:ascii="Calibri" w:eastAsia="Calibri" w:hAnsi="Calibri"/>
          <w:i/>
          <w:lang w:val="ru-RU"/>
        </w:rPr>
        <w:t>:</w:t>
      </w:r>
      <w:r w:rsidR="003E4F76" w:rsidRPr="0017589D">
        <w:rPr>
          <w:rFonts w:ascii="Calibri" w:eastAsia="Calibri" w:hAnsi="Calibri"/>
          <w:i/>
          <w:lang w:val="ru-RU"/>
        </w:rPr>
        <w:t xml:space="preserve"> </w:t>
      </w:r>
      <w:proofErr w:type="gramStart"/>
      <w:r w:rsidR="003E4F76" w:rsidRPr="0017589D">
        <w:rPr>
          <w:rFonts w:ascii="Calibri" w:eastAsia="Calibri" w:hAnsi="Calibri"/>
          <w:i/>
          <w:lang w:val="ru-RU"/>
        </w:rPr>
        <w:t>Например</w:t>
      </w:r>
      <w:proofErr w:type="gramEnd"/>
      <w:r w:rsidR="003E4F76" w:rsidRPr="0017589D">
        <w:rPr>
          <w:rFonts w:ascii="Calibri" w:eastAsia="Calibri" w:hAnsi="Calibri"/>
          <w:i/>
          <w:lang w:val="ru-RU"/>
        </w:rPr>
        <w:t xml:space="preserve">: </w:t>
      </w:r>
      <w:proofErr w:type="spellStart"/>
      <w:r w:rsidRPr="0017589D">
        <w:rPr>
          <w:rFonts w:ascii="Calibri" w:eastAsia="Calibri" w:hAnsi="Calibri"/>
          <w:i/>
        </w:rPr>
        <w:t>ChatGPT</w:t>
      </w:r>
      <w:proofErr w:type="spellEnd"/>
      <w:r w:rsidRPr="0017589D">
        <w:rPr>
          <w:rFonts w:ascii="Calibri" w:eastAsia="Calibri" w:hAnsi="Calibri"/>
          <w:i/>
          <w:lang w:val="ru-RU"/>
        </w:rPr>
        <w:t xml:space="preserve">-4, 2025-01-23, </w:t>
      </w:r>
      <w:r w:rsidRPr="0017589D">
        <w:rPr>
          <w:rFonts w:ascii="Calibri" w:eastAsia="Calibri" w:hAnsi="Calibri"/>
          <w:i/>
        </w:rPr>
        <w:t>Microsoft</w:t>
      </w:r>
      <w:r w:rsidRPr="0017589D">
        <w:rPr>
          <w:rFonts w:ascii="Calibri" w:eastAsia="Calibri" w:hAnsi="Calibri"/>
          <w:i/>
          <w:lang w:val="ru-RU"/>
        </w:rPr>
        <w:t xml:space="preserve"> </w:t>
      </w:r>
      <w:r w:rsidRPr="0017589D">
        <w:rPr>
          <w:rFonts w:ascii="Calibri" w:eastAsia="Calibri" w:hAnsi="Calibri"/>
          <w:i/>
        </w:rPr>
        <w:t>Copilot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2. КОНКРЕТНЫЕ ВОПРОСЫ/ПРОМПТЫ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 w:rsidRPr="0017589D"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 w:rsidRPr="0017589D">
        <w:rPr>
          <w:rFonts w:ascii="Calibri" w:eastAsia="Calibri" w:hAnsi="Calibri"/>
          <w:b/>
          <w:sz w:val="24"/>
          <w:lang w:val="ru-RU"/>
        </w:rPr>
        <w:t xml:space="preserve"> 1:</w:t>
      </w:r>
    </w:p>
    <w:p w:rsidR="005B1D6F" w:rsidRPr="0017589D" w:rsidRDefault="003E4F76">
      <w:pPr>
        <w:rPr>
          <w:rFonts w:ascii="Calibri" w:eastAsia="Calibri" w:hAnsi="Calibri"/>
          <w:b/>
          <w:lang w:val="ru-RU"/>
        </w:rPr>
      </w:pPr>
      <w:r w:rsidRPr="0017589D">
        <w:rPr>
          <w:rFonts w:ascii="Calibri" w:eastAsia="Calibri" w:hAnsi="Calibri"/>
          <w:b/>
          <w:lang w:val="ru-RU"/>
        </w:rPr>
        <w:t>Ваш вопрос:</w:t>
      </w:r>
    </w:p>
    <w:p w:rsidR="00000DD6" w:rsidRDefault="00000DD6">
      <w:pPr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000DD6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объясни </w:t>
      </w:r>
      <w:proofErr w:type="spellStart"/>
      <w:r w:rsidRPr="00000DD6">
        <w:rPr>
          <w:rFonts w:ascii="Arial" w:eastAsia="Times New Roman" w:hAnsi="Arial" w:cs="Arial"/>
          <w:sz w:val="24"/>
          <w:szCs w:val="24"/>
          <w:lang w:val="ru-RU" w:eastAsia="ru-RU"/>
        </w:rPr>
        <w:t>инормацию</w:t>
      </w:r>
      <w:proofErr w:type="spellEnd"/>
      <w:r w:rsidRPr="00000DD6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 задания из файла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Что вы получили? (отметьте):</w:t>
      </w:r>
    </w:p>
    <w:p w:rsidR="005B1D6F" w:rsidRPr="0017589D" w:rsidRDefault="003E4F76" w:rsidP="0019109C">
      <w:pPr>
        <w:pStyle w:val="ae"/>
        <w:numPr>
          <w:ilvl w:val="0"/>
          <w:numId w:val="10"/>
        </w:numPr>
        <w:ind w:left="426"/>
        <w:rPr>
          <w:lang w:val="ru-RU"/>
        </w:rPr>
      </w:pPr>
      <w:r w:rsidRPr="0017589D">
        <w:rPr>
          <w:rFonts w:ascii="Calibri" w:eastAsia="Calibri" w:hAnsi="Calibri"/>
          <w:lang w:val="ru-RU"/>
        </w:rPr>
        <w:t>Объяснение концепции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Объяснение синтаксиса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lang w:val="ru-RU"/>
        </w:rPr>
        <w:t>☐ Пример использования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lang w:val="ru-RU"/>
        </w:rPr>
        <w:t>☐ Рекомендации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lang w:val="ru-RU"/>
        </w:rPr>
        <w:t>☐ Другое: _________________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 xml:space="preserve">Краткое описание ответа </w:t>
      </w:r>
      <w:r w:rsidRPr="0017589D">
        <w:rPr>
          <w:rFonts w:ascii="Calibri" w:eastAsia="Calibri" w:hAnsi="Calibri"/>
          <w:b/>
        </w:rPr>
        <w:t>AI</w:t>
      </w:r>
      <w:r w:rsidRPr="0017589D">
        <w:rPr>
          <w:rFonts w:ascii="Calibri" w:eastAsia="Calibri" w:hAnsi="Calibri"/>
          <w:b/>
          <w:lang w:val="ru-RU"/>
        </w:rPr>
        <w:t>:</w:t>
      </w:r>
    </w:p>
    <w:p w:rsidR="005B1D6F" w:rsidRPr="0017589D" w:rsidRDefault="008D5626">
      <w:pPr>
        <w:rPr>
          <w:lang w:val="ru-RU"/>
        </w:rPr>
      </w:pPr>
      <w:r w:rsidRPr="0017589D">
        <w:rPr>
          <w:rFonts w:ascii="Calibri" w:eastAsia="Calibri" w:hAnsi="Calibri"/>
          <w:sz w:val="20"/>
          <w:lang w:val="ru-RU"/>
        </w:rPr>
        <w:t xml:space="preserve">Описал и объяснил термины, рассказал про </w:t>
      </w:r>
      <w:r w:rsidR="00000DD6" w:rsidRPr="00000DD6">
        <w:rPr>
          <w:rFonts w:ascii="Calibri" w:eastAsia="Calibri" w:hAnsi="Calibri"/>
          <w:sz w:val="20"/>
          <w:lang w:val="ru-RU"/>
        </w:rPr>
        <w:t>общую</w:t>
      </w:r>
      <w:r w:rsidR="00000DD6">
        <w:rPr>
          <w:rFonts w:ascii="Calibri" w:eastAsia="Calibri" w:hAnsi="Calibri"/>
          <w:sz w:val="20"/>
          <w:lang w:val="ru-RU"/>
        </w:rPr>
        <w:t xml:space="preserve"> информацию, ключевые понятия как что делать</w:t>
      </w:r>
      <w:r w:rsidRPr="0017589D">
        <w:rPr>
          <w:rFonts w:ascii="Calibri" w:eastAsia="Calibri" w:hAnsi="Calibri"/>
          <w:sz w:val="20"/>
          <w:lang w:val="ru-RU"/>
        </w:rPr>
        <w:t xml:space="preserve"> 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sz w:val="24"/>
          <w:lang w:val="ru-RU"/>
        </w:rPr>
        <w:lastRenderedPageBreak/>
        <w:t>Вопрос/</w:t>
      </w:r>
      <w:proofErr w:type="spellStart"/>
      <w:r w:rsidRPr="0017589D"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 w:rsidRPr="0017589D">
        <w:rPr>
          <w:rFonts w:ascii="Calibri" w:eastAsia="Calibri" w:hAnsi="Calibri"/>
          <w:b/>
          <w:sz w:val="24"/>
          <w:lang w:val="ru-RU"/>
        </w:rPr>
        <w:t xml:space="preserve"> 2: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Ваш вопрос:</w:t>
      </w:r>
    </w:p>
    <w:p w:rsidR="00000DD6" w:rsidRDefault="00000DD6">
      <w:pPr>
        <w:rPr>
          <w:rFonts w:ascii="Calibri" w:eastAsia="Calibri" w:hAnsi="Calibri"/>
          <w:sz w:val="20"/>
          <w:lang w:val="ru-RU"/>
        </w:rPr>
      </w:pPr>
      <w:r w:rsidRPr="00000DD6">
        <w:rPr>
          <w:rFonts w:ascii="Calibri" w:eastAsia="Calibri" w:hAnsi="Calibri"/>
          <w:sz w:val="20"/>
          <w:lang w:val="ru-RU"/>
        </w:rPr>
        <w:t>на счет lab3.1 какой</w:t>
      </w:r>
      <w:r>
        <w:rPr>
          <w:rFonts w:ascii="Calibri" w:eastAsia="Calibri" w:hAnsi="Calibri"/>
          <w:sz w:val="20"/>
          <w:lang w:val="ru-RU"/>
        </w:rPr>
        <w:t xml:space="preserve"> именно паттерн </w:t>
      </w:r>
      <w:proofErr w:type="spellStart"/>
      <w:r>
        <w:rPr>
          <w:rFonts w:ascii="Calibri" w:eastAsia="Calibri" w:hAnsi="Calibri"/>
          <w:sz w:val="20"/>
          <w:lang w:val="ru-RU"/>
        </w:rPr>
        <w:t>исопльзовать</w:t>
      </w:r>
      <w:proofErr w:type="spellEnd"/>
      <w:r>
        <w:rPr>
          <w:rFonts w:ascii="Calibri" w:eastAsia="Calibri" w:hAnsi="Calibri"/>
          <w:sz w:val="20"/>
          <w:lang w:val="ru-RU"/>
        </w:rPr>
        <w:t xml:space="preserve">?? 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Что вы получили? (отметьте):</w:t>
      </w:r>
    </w:p>
    <w:p w:rsidR="005B1D6F" w:rsidRPr="00000DD6" w:rsidRDefault="003E4F76" w:rsidP="00000DD6">
      <w:pPr>
        <w:pStyle w:val="ae"/>
        <w:numPr>
          <w:ilvl w:val="0"/>
          <w:numId w:val="15"/>
        </w:numPr>
        <w:rPr>
          <w:lang w:val="ru-RU"/>
        </w:rPr>
      </w:pPr>
      <w:r w:rsidRPr="00000DD6">
        <w:rPr>
          <w:rFonts w:ascii="Calibri" w:eastAsia="Calibri" w:hAnsi="Calibri"/>
          <w:lang w:val="ru-RU"/>
        </w:rPr>
        <w:t>Объяснение концепции</w:t>
      </w:r>
    </w:p>
    <w:p w:rsidR="005B1D6F" w:rsidRPr="0017589D" w:rsidRDefault="003E4F76" w:rsidP="00000DD6">
      <w:pPr>
        <w:pStyle w:val="ae"/>
        <w:ind w:left="284"/>
        <w:rPr>
          <w:lang w:val="ru-RU"/>
        </w:rPr>
      </w:pPr>
      <w:r w:rsidRPr="0017589D">
        <w:rPr>
          <w:rFonts w:ascii="Calibri" w:eastAsia="Calibri" w:hAnsi="Calibri"/>
          <w:lang w:val="ru-RU"/>
        </w:rPr>
        <w:t>Объяснение синтаксиса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Пример использования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lang w:val="ru-RU"/>
        </w:rPr>
        <w:t>☐ Рекомендации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lang w:val="ru-RU"/>
        </w:rPr>
        <w:t>☐ Другое: _________________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 xml:space="preserve">Краткое описание ответа </w:t>
      </w:r>
      <w:r w:rsidRPr="0017589D">
        <w:rPr>
          <w:rFonts w:ascii="Calibri" w:eastAsia="Calibri" w:hAnsi="Calibri"/>
          <w:b/>
        </w:rPr>
        <w:t>AI</w:t>
      </w:r>
      <w:r w:rsidRPr="0017589D">
        <w:rPr>
          <w:rFonts w:ascii="Calibri" w:eastAsia="Calibri" w:hAnsi="Calibri"/>
          <w:b/>
          <w:lang w:val="ru-RU"/>
        </w:rPr>
        <w:t>:</w:t>
      </w:r>
    </w:p>
    <w:p w:rsidR="005B1D6F" w:rsidRPr="0017589D" w:rsidRDefault="00000DD6">
      <w:pPr>
        <w:rPr>
          <w:lang w:val="ru-RU"/>
        </w:rPr>
      </w:pPr>
      <w:proofErr w:type="gramStart"/>
      <w:r>
        <w:rPr>
          <w:rFonts w:ascii="Calibri" w:eastAsia="Calibri" w:hAnsi="Calibri"/>
          <w:sz w:val="20"/>
          <w:lang w:val="ru-RU"/>
        </w:rPr>
        <w:t>Сказал</w:t>
      </w:r>
      <w:proofErr w:type="gramEnd"/>
      <w:r>
        <w:rPr>
          <w:rFonts w:ascii="Calibri" w:eastAsia="Calibri" w:hAnsi="Calibri"/>
          <w:sz w:val="20"/>
          <w:lang w:val="ru-RU"/>
        </w:rPr>
        <w:t xml:space="preserve"> что нужно сделать, дал рекомендации и как оформить </w:t>
      </w:r>
    </w:p>
    <w:p w:rsidR="00BE05D1" w:rsidRPr="0017589D" w:rsidRDefault="00BE05D1" w:rsidP="00BE05D1">
      <w:pPr>
        <w:rPr>
          <w:lang w:val="ru-RU"/>
        </w:rPr>
      </w:pPr>
      <w:r w:rsidRPr="0017589D"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 w:rsidRPr="0017589D"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 w:rsidRPr="0017589D">
        <w:rPr>
          <w:rFonts w:ascii="Calibri" w:eastAsia="Calibri" w:hAnsi="Calibri"/>
          <w:b/>
          <w:sz w:val="24"/>
          <w:lang w:val="ru-RU"/>
        </w:rPr>
        <w:t xml:space="preserve"> 3:</w:t>
      </w:r>
    </w:p>
    <w:p w:rsidR="00BE05D1" w:rsidRPr="0017589D" w:rsidRDefault="00BE05D1" w:rsidP="00BE05D1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Ваш вопрос:</w:t>
      </w:r>
    </w:p>
    <w:p w:rsidR="00000DD6" w:rsidRPr="00000DD6" w:rsidRDefault="00000DD6" w:rsidP="00000DD6">
      <w:pPr>
        <w:rPr>
          <w:rFonts w:ascii="Calibri" w:eastAsia="Calibri" w:hAnsi="Calibri"/>
          <w:sz w:val="20"/>
        </w:rPr>
      </w:pPr>
      <w:proofErr w:type="spellStart"/>
      <w:r w:rsidRPr="00000DD6">
        <w:rPr>
          <w:rFonts w:ascii="Calibri" w:eastAsia="Calibri" w:hAnsi="Calibri"/>
          <w:sz w:val="20"/>
        </w:rPr>
        <w:t>Corequisites</w:t>
      </w:r>
      <w:proofErr w:type="spellEnd"/>
      <w:r w:rsidRPr="00000DD6">
        <w:rPr>
          <w:rFonts w:ascii="Calibri" w:eastAsia="Calibri" w:hAnsi="Calibri"/>
          <w:sz w:val="20"/>
        </w:rPr>
        <w:t xml:space="preserve">: What other patterns </w:t>
      </w:r>
      <w:proofErr w:type="gramStart"/>
      <w:r w:rsidRPr="00000DD6">
        <w:rPr>
          <w:rFonts w:ascii="Calibri" w:eastAsia="Calibri" w:hAnsi="Calibri"/>
          <w:sz w:val="20"/>
        </w:rPr>
        <w:t>may be needed</w:t>
      </w:r>
      <w:proofErr w:type="gramEnd"/>
      <w:r w:rsidRPr="00000DD6">
        <w:rPr>
          <w:rFonts w:ascii="Calibri" w:eastAsia="Calibri" w:hAnsi="Calibri"/>
          <w:sz w:val="20"/>
        </w:rPr>
        <w:t xml:space="preserve"> to support Module Pattern usage</w:t>
      </w:r>
    </w:p>
    <w:p w:rsidR="00000DD6" w:rsidRPr="00000DD6" w:rsidRDefault="00000DD6" w:rsidP="00000DD6">
      <w:pPr>
        <w:rPr>
          <w:rFonts w:ascii="Calibri" w:eastAsia="Calibri" w:hAnsi="Calibri"/>
          <w:sz w:val="20"/>
        </w:rPr>
      </w:pPr>
      <w:r w:rsidRPr="00000DD6">
        <w:rPr>
          <w:rFonts w:ascii="Calibri" w:eastAsia="Calibri" w:hAnsi="Calibri"/>
          <w:sz w:val="20"/>
        </w:rPr>
        <w:t xml:space="preserve">Relations: Patterns that resemble Module Pattern (Revealing Module, Namespace) </w:t>
      </w:r>
      <w:r>
        <w:rPr>
          <w:rFonts w:ascii="Calibri" w:eastAsia="Calibri" w:hAnsi="Calibri"/>
          <w:sz w:val="20"/>
          <w:lang w:val="ru-RU"/>
        </w:rPr>
        <w:t>это</w:t>
      </w:r>
      <w:r w:rsidRPr="00000DD6">
        <w:rPr>
          <w:rFonts w:ascii="Calibri" w:eastAsia="Calibri" w:hAnsi="Calibri"/>
          <w:sz w:val="20"/>
        </w:rPr>
        <w:t xml:space="preserve"> </w:t>
      </w:r>
      <w:r>
        <w:rPr>
          <w:rFonts w:ascii="Calibri" w:eastAsia="Calibri" w:hAnsi="Calibri"/>
          <w:sz w:val="20"/>
          <w:lang w:val="ru-RU"/>
        </w:rPr>
        <w:t>то</w:t>
      </w:r>
      <w:r w:rsidRPr="00000DD6">
        <w:rPr>
          <w:rFonts w:ascii="Calibri" w:eastAsia="Calibri" w:hAnsi="Calibri"/>
          <w:sz w:val="20"/>
        </w:rPr>
        <w:t xml:space="preserve"> </w:t>
      </w:r>
      <w:r>
        <w:rPr>
          <w:rFonts w:ascii="Calibri" w:eastAsia="Calibri" w:hAnsi="Calibri"/>
          <w:sz w:val="20"/>
          <w:lang w:val="ru-RU"/>
        </w:rPr>
        <w:t>значит</w:t>
      </w:r>
    </w:p>
    <w:p w:rsidR="00BE05D1" w:rsidRPr="00000DD6" w:rsidRDefault="00BE05D1" w:rsidP="00000DD6">
      <w:r w:rsidRPr="0017589D">
        <w:rPr>
          <w:rFonts w:ascii="Calibri" w:eastAsia="Calibri" w:hAnsi="Calibri"/>
          <w:b/>
          <w:lang w:val="ru-RU"/>
        </w:rPr>
        <w:t>Что</w:t>
      </w:r>
      <w:r w:rsidRPr="00000DD6">
        <w:rPr>
          <w:rFonts w:ascii="Calibri" w:eastAsia="Calibri" w:hAnsi="Calibri"/>
          <w:b/>
        </w:rPr>
        <w:t xml:space="preserve"> </w:t>
      </w:r>
      <w:r w:rsidRPr="0017589D">
        <w:rPr>
          <w:rFonts w:ascii="Calibri" w:eastAsia="Calibri" w:hAnsi="Calibri"/>
          <w:b/>
          <w:lang w:val="ru-RU"/>
        </w:rPr>
        <w:t>вы</w:t>
      </w:r>
      <w:r w:rsidRPr="00000DD6">
        <w:rPr>
          <w:rFonts w:ascii="Calibri" w:eastAsia="Calibri" w:hAnsi="Calibri"/>
          <w:b/>
        </w:rPr>
        <w:t xml:space="preserve"> </w:t>
      </w:r>
      <w:r w:rsidRPr="0017589D">
        <w:rPr>
          <w:rFonts w:ascii="Calibri" w:eastAsia="Calibri" w:hAnsi="Calibri"/>
          <w:b/>
          <w:lang w:val="ru-RU"/>
        </w:rPr>
        <w:t>получили</w:t>
      </w:r>
      <w:r w:rsidRPr="00000DD6">
        <w:rPr>
          <w:rFonts w:ascii="Calibri" w:eastAsia="Calibri" w:hAnsi="Calibri"/>
          <w:b/>
        </w:rPr>
        <w:t>? (</w:t>
      </w:r>
      <w:proofErr w:type="gramStart"/>
      <w:r w:rsidRPr="0017589D">
        <w:rPr>
          <w:rFonts w:ascii="Calibri" w:eastAsia="Calibri" w:hAnsi="Calibri"/>
          <w:b/>
          <w:lang w:val="ru-RU"/>
        </w:rPr>
        <w:t>отметьте</w:t>
      </w:r>
      <w:proofErr w:type="gramEnd"/>
      <w:r w:rsidRPr="00000DD6">
        <w:rPr>
          <w:rFonts w:ascii="Calibri" w:eastAsia="Calibri" w:hAnsi="Calibri"/>
          <w:b/>
        </w:rPr>
        <w:t>):</w:t>
      </w:r>
    </w:p>
    <w:p w:rsidR="00BE05D1" w:rsidRPr="0017589D" w:rsidRDefault="00BE05D1" w:rsidP="00BE05D1">
      <w:pPr>
        <w:pStyle w:val="ae"/>
        <w:numPr>
          <w:ilvl w:val="0"/>
          <w:numId w:val="10"/>
        </w:numPr>
        <w:ind w:left="284"/>
        <w:rPr>
          <w:lang w:val="ru-RU"/>
        </w:rPr>
      </w:pPr>
      <w:r w:rsidRPr="0017589D">
        <w:rPr>
          <w:rFonts w:ascii="Calibri" w:eastAsia="Calibri" w:hAnsi="Calibri"/>
          <w:lang w:val="ru-RU"/>
        </w:rPr>
        <w:t>Объяснение концепции</w:t>
      </w:r>
    </w:p>
    <w:p w:rsidR="00EA29C8" w:rsidRPr="0017589D" w:rsidRDefault="00BE05D1" w:rsidP="00BE05D1">
      <w:pPr>
        <w:pStyle w:val="ae"/>
        <w:numPr>
          <w:ilvl w:val="0"/>
          <w:numId w:val="10"/>
        </w:numPr>
        <w:ind w:left="284"/>
        <w:rPr>
          <w:lang w:val="ru-RU"/>
        </w:rPr>
      </w:pPr>
      <w:r w:rsidRPr="0017589D">
        <w:rPr>
          <w:rFonts w:ascii="Calibri" w:eastAsia="Calibri" w:hAnsi="Calibri"/>
          <w:lang w:val="ru-RU"/>
        </w:rPr>
        <w:t>Объяснение синтаксиса</w:t>
      </w:r>
    </w:p>
    <w:p w:rsidR="00BE05D1" w:rsidRPr="0017589D" w:rsidRDefault="00BE05D1" w:rsidP="00BE05D1">
      <w:pPr>
        <w:pStyle w:val="ae"/>
        <w:numPr>
          <w:ilvl w:val="0"/>
          <w:numId w:val="10"/>
        </w:numPr>
        <w:ind w:left="284"/>
        <w:rPr>
          <w:lang w:val="ru-RU"/>
        </w:rPr>
      </w:pPr>
      <w:r w:rsidRPr="0017589D">
        <w:rPr>
          <w:rFonts w:ascii="Calibri" w:eastAsia="Calibri" w:hAnsi="Calibri"/>
          <w:lang w:val="ru-RU"/>
        </w:rPr>
        <w:t>Пример использования</w:t>
      </w:r>
    </w:p>
    <w:p w:rsidR="00BE05D1" w:rsidRPr="0017589D" w:rsidRDefault="00BE05D1" w:rsidP="00BE05D1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Рекомендации</w:t>
      </w:r>
    </w:p>
    <w:p w:rsidR="00BE05D1" w:rsidRPr="0017589D" w:rsidRDefault="00BE05D1" w:rsidP="008D5626">
      <w:pPr>
        <w:pStyle w:val="21"/>
        <w:rPr>
          <w:color w:val="auto"/>
          <w:lang w:val="ru-RU"/>
        </w:rPr>
      </w:pPr>
      <w:r w:rsidRPr="0017589D">
        <w:rPr>
          <w:rFonts w:ascii="Segoe UI Symbol" w:hAnsi="Segoe UI Symbol" w:cs="Segoe UI Symbol"/>
          <w:color w:val="auto"/>
          <w:lang w:val="ru-RU"/>
        </w:rPr>
        <w:t>☐</w:t>
      </w:r>
      <w:r w:rsidRPr="0017589D">
        <w:rPr>
          <w:color w:val="auto"/>
          <w:lang w:val="ru-RU"/>
        </w:rPr>
        <w:t xml:space="preserve"> Другое: _________________</w:t>
      </w:r>
    </w:p>
    <w:p w:rsidR="00BE05D1" w:rsidRPr="0017589D" w:rsidRDefault="00BE05D1" w:rsidP="00BE05D1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 xml:space="preserve">Краткое описание ответа </w:t>
      </w:r>
      <w:r w:rsidRPr="0017589D">
        <w:rPr>
          <w:rFonts w:ascii="Calibri" w:eastAsia="Calibri" w:hAnsi="Calibri"/>
          <w:b/>
        </w:rPr>
        <w:t>AI</w:t>
      </w:r>
      <w:r w:rsidRPr="0017589D">
        <w:rPr>
          <w:rFonts w:ascii="Calibri" w:eastAsia="Calibri" w:hAnsi="Calibri"/>
          <w:b/>
          <w:lang w:val="ru-RU"/>
        </w:rPr>
        <w:t>:</w:t>
      </w:r>
    </w:p>
    <w:p w:rsidR="00BE05D1" w:rsidRPr="0017589D" w:rsidRDefault="00000DD6">
      <w:pPr>
        <w:rPr>
          <w:lang w:val="ru-RU"/>
        </w:rPr>
      </w:pPr>
      <w:r>
        <w:rPr>
          <w:lang w:val="ru-RU"/>
        </w:rPr>
        <w:t>рассказал про существующие паттерны, схожие паттерны что это такое и как оформить правильно</w:t>
      </w:r>
    </w:p>
    <w:p w:rsidR="00BE05D1" w:rsidRPr="0017589D" w:rsidRDefault="00BE05D1" w:rsidP="00BE05D1">
      <w:pPr>
        <w:rPr>
          <w:lang w:val="ru-RU"/>
        </w:rPr>
      </w:pPr>
      <w:r w:rsidRPr="0017589D"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 w:rsidRPr="0017589D"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 w:rsidRPr="0017589D">
        <w:rPr>
          <w:rFonts w:ascii="Calibri" w:eastAsia="Calibri" w:hAnsi="Calibri"/>
          <w:b/>
          <w:sz w:val="24"/>
          <w:lang w:val="ru-RU"/>
        </w:rPr>
        <w:t xml:space="preserve"> 4:</w:t>
      </w:r>
    </w:p>
    <w:p w:rsidR="00BE05D1" w:rsidRPr="0017589D" w:rsidRDefault="00BE05D1" w:rsidP="00BE05D1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Ваш вопрос:</w:t>
      </w:r>
    </w:p>
    <w:p w:rsidR="00BE05D1" w:rsidRPr="0017589D" w:rsidRDefault="00000DD6" w:rsidP="00BE05D1">
      <w:pPr>
        <w:rPr>
          <w:lang w:val="ru-RU"/>
        </w:rPr>
      </w:pPr>
      <w:proofErr w:type="gramStart"/>
      <w:r>
        <w:rPr>
          <w:rFonts w:ascii="Calibri" w:eastAsia="Calibri" w:hAnsi="Calibri"/>
          <w:sz w:val="20"/>
          <w:lang w:val="ru-RU"/>
        </w:rPr>
        <w:t>Примерно</w:t>
      </w:r>
      <w:proofErr w:type="gramEnd"/>
      <w:r>
        <w:rPr>
          <w:rFonts w:ascii="Calibri" w:eastAsia="Calibri" w:hAnsi="Calibri"/>
          <w:sz w:val="20"/>
          <w:lang w:val="ru-RU"/>
        </w:rPr>
        <w:t xml:space="preserve"> как выполнять 3.2 </w:t>
      </w:r>
    </w:p>
    <w:p w:rsidR="00BE05D1" w:rsidRPr="0017589D" w:rsidRDefault="00BE05D1" w:rsidP="00BE05D1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Что вы получили? (отметьте):</w:t>
      </w:r>
    </w:p>
    <w:p w:rsidR="00BE05D1" w:rsidRPr="0017589D" w:rsidRDefault="00BE05D1" w:rsidP="00EA29C8">
      <w:pPr>
        <w:pStyle w:val="ae"/>
        <w:numPr>
          <w:ilvl w:val="0"/>
          <w:numId w:val="13"/>
        </w:numPr>
        <w:ind w:left="284"/>
        <w:rPr>
          <w:lang w:val="ru-RU"/>
        </w:rPr>
      </w:pPr>
      <w:r w:rsidRPr="0017589D">
        <w:rPr>
          <w:rFonts w:ascii="Calibri" w:eastAsia="Calibri" w:hAnsi="Calibri"/>
          <w:lang w:val="ru-RU"/>
        </w:rPr>
        <w:t>Объяснение концепции</w:t>
      </w:r>
    </w:p>
    <w:p w:rsidR="00EA29C8" w:rsidRPr="0017589D" w:rsidRDefault="00BE05D1" w:rsidP="00BE05D1">
      <w:pPr>
        <w:pStyle w:val="ae"/>
        <w:numPr>
          <w:ilvl w:val="0"/>
          <w:numId w:val="12"/>
        </w:numPr>
        <w:ind w:left="284"/>
        <w:rPr>
          <w:lang w:val="ru-RU"/>
        </w:rPr>
      </w:pPr>
      <w:r w:rsidRPr="0017589D">
        <w:rPr>
          <w:rFonts w:ascii="Calibri" w:eastAsia="Calibri" w:hAnsi="Calibri"/>
          <w:lang w:val="ru-RU"/>
        </w:rPr>
        <w:t>Объяснение синтаксиса</w:t>
      </w:r>
    </w:p>
    <w:p w:rsidR="00BE05D1" w:rsidRPr="0017589D" w:rsidRDefault="00BE05D1" w:rsidP="00BE05D1">
      <w:pPr>
        <w:pStyle w:val="ae"/>
        <w:numPr>
          <w:ilvl w:val="0"/>
          <w:numId w:val="12"/>
        </w:numPr>
        <w:ind w:left="284"/>
        <w:rPr>
          <w:lang w:val="ru-RU"/>
        </w:rPr>
      </w:pPr>
      <w:r w:rsidRPr="0017589D">
        <w:rPr>
          <w:rFonts w:ascii="Calibri" w:eastAsia="Calibri" w:hAnsi="Calibri"/>
          <w:lang w:val="ru-RU"/>
        </w:rPr>
        <w:t xml:space="preserve"> Пример использования</w:t>
      </w:r>
    </w:p>
    <w:p w:rsidR="00BE05D1" w:rsidRPr="0017589D" w:rsidRDefault="00BE05D1" w:rsidP="00BE05D1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lastRenderedPageBreak/>
        <w:t>☐</w:t>
      </w:r>
      <w:r w:rsidRPr="0017589D">
        <w:rPr>
          <w:rFonts w:ascii="Calibri" w:eastAsia="Calibri" w:hAnsi="Calibri"/>
          <w:lang w:val="ru-RU"/>
        </w:rPr>
        <w:t xml:space="preserve"> Рекомендации</w:t>
      </w:r>
    </w:p>
    <w:p w:rsidR="00BE05D1" w:rsidRPr="0017589D" w:rsidRDefault="00BE05D1" w:rsidP="00BE05D1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Другое: _________________</w:t>
      </w:r>
    </w:p>
    <w:p w:rsidR="00BE05D1" w:rsidRPr="0017589D" w:rsidRDefault="00BE05D1" w:rsidP="00BE05D1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 xml:space="preserve">Краткое описание ответа </w:t>
      </w:r>
      <w:r w:rsidRPr="0017589D">
        <w:rPr>
          <w:rFonts w:ascii="Calibri" w:eastAsia="Calibri" w:hAnsi="Calibri"/>
          <w:b/>
        </w:rPr>
        <w:t>AI</w:t>
      </w:r>
      <w:r w:rsidRPr="0017589D">
        <w:rPr>
          <w:rFonts w:ascii="Calibri" w:eastAsia="Calibri" w:hAnsi="Calibri"/>
          <w:b/>
          <w:lang w:val="ru-RU"/>
        </w:rPr>
        <w:t>:</w:t>
      </w:r>
    </w:p>
    <w:p w:rsidR="00EA29C8" w:rsidRPr="0017589D" w:rsidRDefault="00000DD6">
      <w:pPr>
        <w:rPr>
          <w:lang w:val="ru-RU"/>
        </w:rPr>
      </w:pPr>
      <w:r>
        <w:rPr>
          <w:lang w:val="ru-RU"/>
        </w:rPr>
        <w:t>Что нужно делать, расписал задания, дал итоговую структуру папки и требования</w:t>
      </w:r>
    </w:p>
    <w:p w:rsidR="00EA29C8" w:rsidRPr="0017589D" w:rsidRDefault="00000DD6" w:rsidP="00EA29C8">
      <w:pPr>
        <w:rPr>
          <w:lang w:val="ru-RU"/>
        </w:rPr>
      </w:pPr>
      <w:r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>
        <w:rPr>
          <w:rFonts w:ascii="Calibri" w:eastAsia="Calibri" w:hAnsi="Calibri"/>
          <w:b/>
          <w:sz w:val="24"/>
          <w:lang w:val="ru-RU"/>
        </w:rPr>
        <w:t xml:space="preserve"> 5</w:t>
      </w:r>
      <w:r w:rsidR="00EA29C8" w:rsidRPr="0017589D">
        <w:rPr>
          <w:rFonts w:ascii="Calibri" w:eastAsia="Calibri" w:hAnsi="Calibri"/>
          <w:b/>
          <w:sz w:val="24"/>
          <w:lang w:val="ru-RU"/>
        </w:rPr>
        <w:t>:</w:t>
      </w:r>
    </w:p>
    <w:p w:rsidR="00EA29C8" w:rsidRPr="0017589D" w:rsidRDefault="00EA29C8" w:rsidP="00EA29C8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Ваш вопрос:</w:t>
      </w:r>
    </w:p>
    <w:p w:rsidR="00000DD6" w:rsidRDefault="00000DD6" w:rsidP="00EA29C8">
      <w:pPr>
        <w:rPr>
          <w:rFonts w:ascii="Calibri" w:eastAsia="Calibri" w:hAnsi="Calibri"/>
          <w:sz w:val="20"/>
          <w:lang w:val="ru-RU"/>
        </w:rPr>
      </w:pPr>
      <w:r>
        <w:rPr>
          <w:rFonts w:ascii="Calibri" w:eastAsia="Calibri" w:hAnsi="Calibri"/>
          <w:sz w:val="20"/>
          <w:lang w:val="ru-RU"/>
        </w:rPr>
        <w:t xml:space="preserve">По </w:t>
      </w:r>
      <w:proofErr w:type="spellStart"/>
      <w:r w:rsidRPr="00000DD6">
        <w:rPr>
          <w:rFonts w:ascii="Calibri" w:eastAsia="Calibri" w:hAnsi="Calibri"/>
          <w:sz w:val="20"/>
          <w:lang w:val="ru-RU"/>
        </w:rPr>
        <w:t>task</w:t>
      </w:r>
      <w:proofErr w:type="spellEnd"/>
      <w:r w:rsidRPr="00000DD6">
        <w:rPr>
          <w:rFonts w:ascii="Calibri" w:eastAsia="Calibri" w:hAnsi="Calibri"/>
          <w:sz w:val="20"/>
          <w:lang w:val="ru-RU"/>
        </w:rPr>
        <w:t xml:space="preserve"> 1 можеш</w:t>
      </w:r>
      <w:r>
        <w:rPr>
          <w:rFonts w:ascii="Calibri" w:eastAsia="Calibri" w:hAnsi="Calibri"/>
          <w:sz w:val="20"/>
          <w:lang w:val="ru-RU"/>
        </w:rPr>
        <w:t>ь</w:t>
      </w:r>
      <w:r w:rsidRPr="00000DD6">
        <w:rPr>
          <w:rFonts w:ascii="Calibri" w:eastAsia="Calibri" w:hAnsi="Calibri"/>
          <w:sz w:val="20"/>
          <w:lang w:val="ru-RU"/>
        </w:rPr>
        <w:t xml:space="preserve"> дать инфу про это? я </w:t>
      </w:r>
      <w:r>
        <w:rPr>
          <w:rFonts w:ascii="Calibri" w:eastAsia="Calibri" w:hAnsi="Calibri"/>
          <w:sz w:val="20"/>
          <w:lang w:val="ru-RU"/>
        </w:rPr>
        <w:t>не могу в книге найти про это</w:t>
      </w:r>
    </w:p>
    <w:p w:rsidR="00EA29C8" w:rsidRPr="0017589D" w:rsidRDefault="00EA29C8" w:rsidP="00EA29C8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Что вы получили? (отметьте):</w:t>
      </w:r>
    </w:p>
    <w:p w:rsidR="00EA29C8" w:rsidRPr="00000DD6" w:rsidRDefault="00EA29C8" w:rsidP="00000DD6">
      <w:pPr>
        <w:pStyle w:val="ae"/>
        <w:numPr>
          <w:ilvl w:val="0"/>
          <w:numId w:val="16"/>
        </w:numPr>
        <w:rPr>
          <w:lang w:val="ru-RU"/>
        </w:rPr>
      </w:pPr>
      <w:r w:rsidRPr="00000DD6">
        <w:rPr>
          <w:rFonts w:ascii="Calibri" w:eastAsia="Calibri" w:hAnsi="Calibri"/>
          <w:lang w:val="ru-RU"/>
        </w:rPr>
        <w:t>Объяснение концепции</w:t>
      </w:r>
    </w:p>
    <w:p w:rsidR="00EA29C8" w:rsidRPr="0017589D" w:rsidRDefault="00EA29C8" w:rsidP="00000DD6">
      <w:pPr>
        <w:pStyle w:val="ae"/>
        <w:ind w:left="284"/>
        <w:rPr>
          <w:lang w:val="ru-RU"/>
        </w:rPr>
      </w:pPr>
      <w:r w:rsidRPr="0017589D">
        <w:rPr>
          <w:rFonts w:ascii="Calibri" w:eastAsia="Calibri" w:hAnsi="Calibri"/>
          <w:lang w:val="ru-RU"/>
        </w:rPr>
        <w:t>Объяснение синтаксиса</w:t>
      </w:r>
    </w:p>
    <w:p w:rsidR="00EA29C8" w:rsidRPr="0017589D" w:rsidRDefault="00EA29C8" w:rsidP="00EA29C8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Пример использования</w:t>
      </w:r>
    </w:p>
    <w:p w:rsidR="00EA29C8" w:rsidRPr="0017589D" w:rsidRDefault="00EA29C8" w:rsidP="00EA29C8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Рекомендации</w:t>
      </w:r>
    </w:p>
    <w:p w:rsidR="00EA29C8" w:rsidRPr="0017589D" w:rsidRDefault="00EA29C8" w:rsidP="00EA29C8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Другое: _________________</w:t>
      </w:r>
    </w:p>
    <w:p w:rsidR="00EA29C8" w:rsidRPr="0017589D" w:rsidRDefault="00EA29C8" w:rsidP="00EA29C8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 xml:space="preserve">Краткое описание ответа </w:t>
      </w:r>
      <w:r w:rsidRPr="0017589D">
        <w:rPr>
          <w:rFonts w:ascii="Calibri" w:eastAsia="Calibri" w:hAnsi="Calibri"/>
          <w:b/>
        </w:rPr>
        <w:t>AI</w:t>
      </w:r>
      <w:r w:rsidRPr="0017589D">
        <w:rPr>
          <w:rFonts w:ascii="Calibri" w:eastAsia="Calibri" w:hAnsi="Calibri"/>
          <w:b/>
          <w:lang w:val="ru-RU"/>
        </w:rPr>
        <w:t>:</w:t>
      </w:r>
    </w:p>
    <w:p w:rsidR="00EA29C8" w:rsidRDefault="00000DD6">
      <w:pPr>
        <w:rPr>
          <w:lang w:val="ru-RU"/>
        </w:rPr>
      </w:pPr>
      <w:r>
        <w:rPr>
          <w:lang w:val="ru-RU"/>
        </w:rPr>
        <w:t xml:space="preserve">Рассказал исторический контекст </w:t>
      </w:r>
      <w:r>
        <w:t>module</w:t>
      </w:r>
      <w:r w:rsidRPr="00000DD6">
        <w:rPr>
          <w:lang w:val="ru-RU"/>
        </w:rPr>
        <w:t xml:space="preserve"> </w:t>
      </w:r>
      <w:r>
        <w:t>pattern</w:t>
      </w:r>
      <w:r w:rsidRPr="00000DD6">
        <w:rPr>
          <w:lang w:val="ru-RU"/>
        </w:rPr>
        <w:t xml:space="preserve">, </w:t>
      </w:r>
      <w:r>
        <w:rPr>
          <w:lang w:val="ru-RU"/>
        </w:rPr>
        <w:softHyphen/>
      </w:r>
      <w:r>
        <w:rPr>
          <w:lang w:val="ru-RU"/>
        </w:rPr>
        <w:softHyphen/>
        <w:t xml:space="preserve">про </w:t>
      </w:r>
      <w:r w:rsidRPr="00000DD6">
        <w:rPr>
          <w:lang w:val="ru-RU"/>
        </w:rPr>
        <w:t>Связь с другими паттернами</w:t>
      </w:r>
      <w:r>
        <w:rPr>
          <w:lang w:val="ru-RU"/>
        </w:rPr>
        <w:t>, о Использовании</w:t>
      </w:r>
      <w:r w:rsidRPr="00000DD6">
        <w:rPr>
          <w:lang w:val="ru-RU"/>
        </w:rPr>
        <w:t xml:space="preserve"> в библиотеках и </w:t>
      </w:r>
      <w:proofErr w:type="spellStart"/>
      <w:r w:rsidRPr="00000DD6">
        <w:rPr>
          <w:lang w:val="ru-RU"/>
        </w:rPr>
        <w:t>фреймворках</w:t>
      </w:r>
      <w:proofErr w:type="spellEnd"/>
      <w:r>
        <w:rPr>
          <w:lang w:val="ru-RU"/>
        </w:rPr>
        <w:t xml:space="preserve"> и современной адаптации и как оформлять это все следуя указаниям</w:t>
      </w:r>
    </w:p>
    <w:p w:rsidR="00000DD6" w:rsidRPr="0017589D" w:rsidRDefault="00000DD6" w:rsidP="00000DD6">
      <w:pPr>
        <w:rPr>
          <w:lang w:val="ru-RU"/>
        </w:rPr>
      </w:pPr>
      <w:r>
        <w:rPr>
          <w:rFonts w:ascii="Calibri" w:eastAsia="Calibri" w:hAnsi="Calibri"/>
          <w:b/>
          <w:sz w:val="24"/>
          <w:lang w:val="ru-RU"/>
        </w:rPr>
        <w:t>Вопрос/</w:t>
      </w:r>
      <w:proofErr w:type="spellStart"/>
      <w:r>
        <w:rPr>
          <w:rFonts w:ascii="Calibri" w:eastAsia="Calibri" w:hAnsi="Calibri"/>
          <w:b/>
          <w:sz w:val="24"/>
          <w:lang w:val="ru-RU"/>
        </w:rPr>
        <w:t>Промпт</w:t>
      </w:r>
      <w:proofErr w:type="spellEnd"/>
      <w:r>
        <w:rPr>
          <w:rFonts w:ascii="Calibri" w:eastAsia="Calibri" w:hAnsi="Calibri"/>
          <w:b/>
          <w:sz w:val="24"/>
          <w:lang w:val="ru-RU"/>
        </w:rPr>
        <w:t xml:space="preserve"> 6</w:t>
      </w:r>
      <w:r w:rsidRPr="0017589D">
        <w:rPr>
          <w:rFonts w:ascii="Calibri" w:eastAsia="Calibri" w:hAnsi="Calibri"/>
          <w:b/>
          <w:sz w:val="24"/>
          <w:lang w:val="ru-RU"/>
        </w:rPr>
        <w:t>:</w:t>
      </w:r>
    </w:p>
    <w:p w:rsidR="00000DD6" w:rsidRPr="0017589D" w:rsidRDefault="00000DD6" w:rsidP="00000DD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Ваш вопрос:</w:t>
      </w:r>
    </w:p>
    <w:p w:rsidR="00000DD6" w:rsidRDefault="00000DD6" w:rsidP="00000DD6">
      <w:pPr>
        <w:rPr>
          <w:rFonts w:ascii="Calibri" w:eastAsia="Calibri" w:hAnsi="Calibri"/>
          <w:sz w:val="20"/>
          <w:lang w:val="ru-RU"/>
        </w:rPr>
      </w:pPr>
      <w:r>
        <w:rPr>
          <w:rFonts w:ascii="Calibri" w:eastAsia="Calibri" w:hAnsi="Calibri"/>
          <w:sz w:val="20"/>
          <w:lang w:val="ru-RU"/>
        </w:rPr>
        <w:t xml:space="preserve">А во 2 таске </w:t>
      </w:r>
      <w:r w:rsidR="00B95202">
        <w:rPr>
          <w:rFonts w:ascii="Calibri" w:eastAsia="Calibri" w:hAnsi="Calibri"/>
          <w:sz w:val="20"/>
          <w:lang w:val="ru-RU"/>
        </w:rPr>
        <w:t xml:space="preserve">требуется просто описать? Или код тоже </w:t>
      </w:r>
    </w:p>
    <w:p w:rsidR="00000DD6" w:rsidRPr="0017589D" w:rsidRDefault="00000DD6" w:rsidP="00000DD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Что вы получили? (отметьте):</w:t>
      </w:r>
    </w:p>
    <w:p w:rsidR="00000DD6" w:rsidRPr="00000DD6" w:rsidRDefault="00000DD6" w:rsidP="00000DD6">
      <w:pPr>
        <w:pStyle w:val="ae"/>
        <w:numPr>
          <w:ilvl w:val="0"/>
          <w:numId w:val="16"/>
        </w:numPr>
        <w:rPr>
          <w:lang w:val="ru-RU"/>
        </w:rPr>
      </w:pPr>
      <w:r w:rsidRPr="00000DD6">
        <w:rPr>
          <w:rFonts w:ascii="Calibri" w:eastAsia="Calibri" w:hAnsi="Calibri"/>
          <w:lang w:val="ru-RU"/>
        </w:rPr>
        <w:t>Объяснение концепции</w:t>
      </w:r>
    </w:p>
    <w:p w:rsidR="00000DD6" w:rsidRPr="0017589D" w:rsidRDefault="00000DD6" w:rsidP="00B95202">
      <w:pPr>
        <w:pStyle w:val="ae"/>
        <w:numPr>
          <w:ilvl w:val="0"/>
          <w:numId w:val="16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>Объяснение синтаксиса</w:t>
      </w:r>
    </w:p>
    <w:p w:rsidR="00000DD6" w:rsidRPr="0017589D" w:rsidRDefault="00000DD6" w:rsidP="00000DD6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Пример использования</w:t>
      </w:r>
    </w:p>
    <w:p w:rsidR="00000DD6" w:rsidRPr="0017589D" w:rsidRDefault="00000DD6" w:rsidP="00000DD6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Рекомендации</w:t>
      </w:r>
    </w:p>
    <w:p w:rsidR="00000DD6" w:rsidRPr="0017589D" w:rsidRDefault="00000DD6" w:rsidP="00000DD6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Другое: _________________</w:t>
      </w:r>
    </w:p>
    <w:p w:rsidR="00000DD6" w:rsidRPr="0017589D" w:rsidRDefault="00000DD6" w:rsidP="00000DD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 xml:space="preserve">Краткое описание ответа </w:t>
      </w:r>
      <w:r w:rsidRPr="0017589D">
        <w:rPr>
          <w:rFonts w:ascii="Calibri" w:eastAsia="Calibri" w:hAnsi="Calibri"/>
          <w:b/>
        </w:rPr>
        <w:t>AI</w:t>
      </w:r>
      <w:r w:rsidRPr="0017589D">
        <w:rPr>
          <w:rFonts w:ascii="Calibri" w:eastAsia="Calibri" w:hAnsi="Calibri"/>
          <w:b/>
          <w:lang w:val="ru-RU"/>
        </w:rPr>
        <w:t>:</w:t>
      </w:r>
    </w:p>
    <w:p w:rsidR="00000DD6" w:rsidRPr="00000DD6" w:rsidRDefault="00B95202" w:rsidP="00000DD6">
      <w:pPr>
        <w:rPr>
          <w:lang w:val="ru-RU"/>
        </w:rPr>
      </w:pPr>
      <w:r>
        <w:rPr>
          <w:lang w:val="ru-RU"/>
        </w:rPr>
        <w:t xml:space="preserve">Что </w:t>
      </w:r>
      <w:proofErr w:type="spellStart"/>
      <w:r>
        <w:rPr>
          <w:lang w:val="ru-RU"/>
        </w:rPr>
        <w:t>треюуется</w:t>
      </w:r>
      <w:proofErr w:type="spellEnd"/>
      <w:r>
        <w:rPr>
          <w:lang w:val="ru-RU"/>
        </w:rPr>
        <w:t xml:space="preserve"> написать, в какие файлы и пример кода</w:t>
      </w:r>
    </w:p>
    <w:p w:rsidR="00000DD6" w:rsidRPr="00000DD6" w:rsidRDefault="00000DD6">
      <w:pPr>
        <w:rPr>
          <w:lang w:val="ru-RU"/>
        </w:rPr>
      </w:pP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lastRenderedPageBreak/>
        <w:t>3. ПРОЦЕСС НАПИСАНИЯ КОДА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 xml:space="preserve">КРИТИЧЕСКИ ВАЖНО: Весь код должен быть написан ВАМИ вручную. </w:t>
      </w:r>
      <w:r w:rsidRPr="0017589D">
        <w:rPr>
          <w:rFonts w:ascii="Calibri" w:eastAsia="Calibri" w:hAnsi="Calibri"/>
          <w:b/>
        </w:rPr>
        <w:t>AI</w:t>
      </w:r>
      <w:r w:rsidRPr="0017589D">
        <w:rPr>
          <w:rFonts w:ascii="Calibri" w:eastAsia="Calibri" w:hAnsi="Calibri"/>
          <w:b/>
          <w:lang w:val="ru-RU"/>
        </w:rPr>
        <w:t xml:space="preserve"> использовался ТОЛЬКО для объяснений и консультаций.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Опишите ДЕТАЛЬНО весь процесс (пошагово):</w:t>
      </w:r>
    </w:p>
    <w:p w:rsidR="00F23820" w:rsidRDefault="00B95202">
      <w:pPr>
        <w:rPr>
          <w:lang w:val="ru-RU"/>
        </w:rPr>
      </w:pPr>
      <w:r>
        <w:rPr>
          <w:rFonts w:ascii="Calibri" w:eastAsia="Calibri" w:hAnsi="Calibri"/>
          <w:sz w:val="20"/>
          <w:lang w:val="ru-RU"/>
        </w:rPr>
        <w:t xml:space="preserve">В 1 таске просто пример кода для </w:t>
      </w:r>
      <w:r>
        <w:rPr>
          <w:rFonts w:ascii="Calibri" w:eastAsia="Calibri" w:hAnsi="Calibri"/>
          <w:sz w:val="20"/>
        </w:rPr>
        <w:t>email</w:t>
      </w:r>
      <w:r w:rsidRPr="00B95202">
        <w:rPr>
          <w:rFonts w:ascii="Calibri" w:eastAsia="Calibri" w:hAnsi="Calibri"/>
          <w:sz w:val="20"/>
          <w:lang w:val="ru-RU"/>
        </w:rPr>
        <w:t xml:space="preserve"> </w:t>
      </w:r>
      <w:r>
        <w:rPr>
          <w:rFonts w:ascii="Calibri" w:eastAsia="Calibri" w:hAnsi="Calibri"/>
          <w:sz w:val="20"/>
        </w:rPr>
        <w:t>validation</w:t>
      </w:r>
      <w:r>
        <w:rPr>
          <w:rFonts w:ascii="Calibri" w:eastAsia="Calibri" w:hAnsi="Calibri"/>
          <w:sz w:val="20"/>
          <w:lang w:val="ru-RU"/>
        </w:rPr>
        <w:t>,</w:t>
      </w:r>
      <w:r>
        <w:rPr>
          <w:lang w:val="ru-RU"/>
        </w:rPr>
        <w:t xml:space="preserve"> создается </w:t>
      </w:r>
      <w:proofErr w:type="spellStart"/>
      <w:r>
        <w:rPr>
          <w:lang w:val="ru-RU"/>
        </w:rPr>
        <w:t>функцяи</w:t>
      </w:r>
      <w:proofErr w:type="spellEnd"/>
      <w:r>
        <w:rPr>
          <w:lang w:val="ru-RU"/>
        </w:rPr>
        <w:t xml:space="preserve"> которая принимает аргумент </w:t>
      </w:r>
      <w:r>
        <w:t>email</w:t>
      </w:r>
      <w:r w:rsidRPr="00B95202">
        <w:rPr>
          <w:lang w:val="ru-RU"/>
        </w:rPr>
        <w:t xml:space="preserve"> </w:t>
      </w:r>
      <w:r>
        <w:rPr>
          <w:lang w:val="ru-RU"/>
        </w:rPr>
        <w:t xml:space="preserve">и в ней указывает </w:t>
      </w:r>
      <w:proofErr w:type="spellStart"/>
      <w:r>
        <w:rPr>
          <w:lang w:val="ru-RU"/>
        </w:rPr>
        <w:t>конст</w:t>
      </w:r>
      <w:proofErr w:type="spellEnd"/>
      <w:r>
        <w:rPr>
          <w:lang w:val="ru-RU"/>
        </w:rPr>
        <w:t xml:space="preserve"> переменная которая содержит в себе </w:t>
      </w:r>
      <w:proofErr w:type="gramStart"/>
      <w:r>
        <w:rPr>
          <w:lang w:val="ru-RU"/>
        </w:rPr>
        <w:t>символы</w:t>
      </w:r>
      <w:proofErr w:type="gramEnd"/>
      <w:r>
        <w:rPr>
          <w:lang w:val="ru-RU"/>
        </w:rPr>
        <w:t xml:space="preserve"> которые обязательно </w:t>
      </w:r>
      <w:proofErr w:type="spellStart"/>
      <w:r>
        <w:rPr>
          <w:lang w:val="ru-RU"/>
        </w:rPr>
        <w:t>доджны</w:t>
      </w:r>
      <w:proofErr w:type="spellEnd"/>
      <w:r>
        <w:rPr>
          <w:lang w:val="ru-RU"/>
        </w:rPr>
        <w:t xml:space="preserve"> быть при вводе почты, и просто через консоль лог проверка почты которая вводится как </w:t>
      </w:r>
      <w:proofErr w:type="spellStart"/>
      <w:r>
        <w:rPr>
          <w:lang w:val="ru-RU"/>
        </w:rPr>
        <w:t>имейл</w:t>
      </w:r>
      <w:proofErr w:type="spellEnd"/>
      <w:r>
        <w:rPr>
          <w:lang w:val="ru-RU"/>
        </w:rPr>
        <w:t xml:space="preserve"> аргумент.</w:t>
      </w:r>
    </w:p>
    <w:p w:rsidR="00A04BA7" w:rsidRPr="00A04BA7" w:rsidRDefault="00B95202">
      <w:pPr>
        <w:rPr>
          <w:lang w:val="ru-RU"/>
        </w:rPr>
      </w:pPr>
      <w:r>
        <w:rPr>
          <w:lang w:val="ru-RU"/>
        </w:rPr>
        <w:t xml:space="preserve">Во 2 таске сначала идет </w:t>
      </w:r>
      <w:r>
        <w:t>module</w:t>
      </w:r>
      <w:r w:rsidRPr="00B95202">
        <w:rPr>
          <w:lang w:val="ru-RU"/>
        </w:rPr>
        <w:t xml:space="preserve"> </w:t>
      </w:r>
      <w:r>
        <w:t>pattern</w:t>
      </w:r>
      <w:r w:rsidRPr="00B95202">
        <w:rPr>
          <w:lang w:val="ru-RU"/>
        </w:rPr>
        <w:t xml:space="preserve"> </w:t>
      </w:r>
      <w:r>
        <w:rPr>
          <w:lang w:val="ru-RU"/>
        </w:rPr>
        <w:t xml:space="preserve">с </w:t>
      </w:r>
      <w:proofErr w:type="spellStart"/>
      <w:r>
        <w:t>iife</w:t>
      </w:r>
      <w:proofErr w:type="spellEnd"/>
      <w:r w:rsidRPr="00B95202">
        <w:rPr>
          <w:lang w:val="ru-RU"/>
        </w:rPr>
        <w:t xml:space="preserve"> </w:t>
      </w:r>
      <w:r>
        <w:rPr>
          <w:lang w:val="ru-RU"/>
        </w:rPr>
        <w:t xml:space="preserve">пример, функция </w:t>
      </w:r>
      <w:proofErr w:type="spellStart"/>
      <w:r>
        <w:t>counterModule</w:t>
      </w:r>
      <w:proofErr w:type="spellEnd"/>
      <w:r>
        <w:rPr>
          <w:lang w:val="ru-RU"/>
        </w:rPr>
        <w:t xml:space="preserve"> с </w:t>
      </w:r>
      <w:r w:rsidR="00A04BA7">
        <w:rPr>
          <w:lang w:val="ru-RU"/>
        </w:rPr>
        <w:t xml:space="preserve">приватной </w:t>
      </w:r>
      <w:r>
        <w:rPr>
          <w:lang w:val="ru-RU"/>
        </w:rPr>
        <w:t xml:space="preserve">переменной </w:t>
      </w:r>
      <w:r w:rsidR="00A04BA7">
        <w:rPr>
          <w:lang w:val="ru-RU"/>
        </w:rPr>
        <w:t xml:space="preserve">и возвращаются </w:t>
      </w:r>
      <w:r w:rsidR="00A04BA7">
        <w:t>increment</w:t>
      </w:r>
      <w:r w:rsidR="00A04BA7" w:rsidRPr="00A04BA7">
        <w:rPr>
          <w:lang w:val="ru-RU"/>
        </w:rPr>
        <w:t xml:space="preserve"> </w:t>
      </w:r>
      <w:r w:rsidR="00A04BA7">
        <w:t>reset</w:t>
      </w:r>
      <w:r w:rsidR="00A04BA7">
        <w:rPr>
          <w:lang w:val="ru-RU"/>
        </w:rPr>
        <w:t xml:space="preserve">. В </w:t>
      </w:r>
      <w:r w:rsidR="00A04BA7">
        <w:t>module</w:t>
      </w:r>
      <w:r w:rsidR="00A04BA7" w:rsidRPr="00A04BA7">
        <w:rPr>
          <w:lang w:val="ru-RU"/>
        </w:rPr>
        <w:t xml:space="preserve"> </w:t>
      </w:r>
      <w:r w:rsidR="00A04BA7">
        <w:t>pattern</w:t>
      </w:r>
      <w:r w:rsidR="00A04BA7" w:rsidRPr="00A04BA7">
        <w:rPr>
          <w:lang w:val="ru-RU"/>
        </w:rPr>
        <w:t xml:space="preserve"> </w:t>
      </w:r>
      <w:r w:rsidR="00A04BA7">
        <w:rPr>
          <w:lang w:val="ru-RU"/>
        </w:rPr>
        <w:t xml:space="preserve">массив с юзерами и методами добавить и список, и потом вставляется имя из массива при вызове </w:t>
      </w:r>
      <w:proofErr w:type="spellStart"/>
      <w:r w:rsidR="00A04BA7">
        <w:t>userModule</w:t>
      </w:r>
      <w:proofErr w:type="spellEnd"/>
      <w:r w:rsidR="00A04BA7">
        <w:rPr>
          <w:lang w:val="ru-RU"/>
        </w:rPr>
        <w:t xml:space="preserve">. В </w:t>
      </w:r>
      <w:proofErr w:type="spellStart"/>
      <w:r w:rsidR="00A04BA7">
        <w:t>es</w:t>
      </w:r>
      <w:proofErr w:type="spellEnd"/>
      <w:r w:rsidR="00A04BA7" w:rsidRPr="00A04BA7">
        <w:rPr>
          <w:lang w:val="ru-RU"/>
        </w:rPr>
        <w:t xml:space="preserve">6 </w:t>
      </w:r>
      <w:r w:rsidR="00A04BA7">
        <w:t>modules</w:t>
      </w:r>
      <w:r w:rsidR="00A04BA7" w:rsidRPr="00A04BA7">
        <w:rPr>
          <w:lang w:val="ru-RU"/>
        </w:rPr>
        <w:t xml:space="preserve"> </w:t>
      </w:r>
      <w:r w:rsidR="00A04BA7">
        <w:rPr>
          <w:lang w:val="ru-RU"/>
        </w:rPr>
        <w:t xml:space="preserve">функция </w:t>
      </w:r>
      <w:r w:rsidR="00A04BA7">
        <w:t>greet</w:t>
      </w:r>
      <w:r w:rsidR="00A04BA7" w:rsidRPr="00A04BA7">
        <w:rPr>
          <w:lang w:val="ru-RU"/>
        </w:rPr>
        <w:t xml:space="preserve"> </w:t>
      </w:r>
      <w:r w:rsidR="00A04BA7">
        <w:rPr>
          <w:lang w:val="ru-RU"/>
        </w:rPr>
        <w:t>с переменной имя, возвращает привет имя, и в консоль лог вписывается имя для вывода</w:t>
      </w:r>
      <w:r w:rsidR="00805D29">
        <w:rPr>
          <w:lang w:val="ru-RU"/>
        </w:rPr>
        <w:t xml:space="preserve">. У </w:t>
      </w:r>
      <w:proofErr w:type="spellStart"/>
      <w:r w:rsidR="00805D29">
        <w:rPr>
          <w:lang w:val="ru-RU"/>
        </w:rPr>
        <w:t>ии</w:t>
      </w:r>
      <w:proofErr w:type="spellEnd"/>
      <w:r w:rsidR="00805D29">
        <w:rPr>
          <w:lang w:val="ru-RU"/>
        </w:rPr>
        <w:t xml:space="preserve"> уточняла информацию про паттерны, как что за что отвечает в коде.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Включите в описание:</w:t>
      </w:r>
    </w:p>
    <w:p w:rsidR="005B1D6F" w:rsidRPr="0017589D" w:rsidRDefault="003E4F76">
      <w:pPr>
        <w:pStyle w:val="a0"/>
        <w:rPr>
          <w:lang w:val="ru-RU"/>
        </w:rPr>
      </w:pPr>
      <w:r w:rsidRPr="0017589D">
        <w:rPr>
          <w:lang w:val="ru-RU"/>
        </w:rPr>
        <w:t xml:space="preserve">1. Какие вопросы вы задавали </w:t>
      </w:r>
      <w:r w:rsidRPr="0017589D">
        <w:t>AI</w:t>
      </w:r>
      <w:r w:rsidRPr="0017589D">
        <w:rPr>
          <w:lang w:val="ru-RU"/>
        </w:rPr>
        <w:t xml:space="preserve"> (укажите все вопросы)</w:t>
      </w:r>
    </w:p>
    <w:p w:rsidR="005B1D6F" w:rsidRPr="0017589D" w:rsidRDefault="003E4F76">
      <w:pPr>
        <w:pStyle w:val="a0"/>
        <w:rPr>
          <w:lang w:val="ru-RU"/>
        </w:rPr>
      </w:pPr>
      <w:r w:rsidRPr="0017589D">
        <w:rPr>
          <w:lang w:val="ru-RU"/>
        </w:rPr>
        <w:t xml:space="preserve">2. Какие объяснения вы получили от </w:t>
      </w:r>
      <w:r w:rsidRPr="0017589D">
        <w:t>AI</w:t>
      </w:r>
    </w:p>
    <w:p w:rsidR="005B1D6F" w:rsidRPr="0017589D" w:rsidRDefault="003E4F76">
      <w:pPr>
        <w:pStyle w:val="a0"/>
        <w:rPr>
          <w:lang w:val="ru-RU"/>
        </w:rPr>
      </w:pPr>
      <w:r w:rsidRPr="0017589D">
        <w:rPr>
          <w:lang w:val="ru-RU"/>
        </w:rPr>
        <w:t>3. Как вы применили эти объяснения при написании кода (пошагово)</w:t>
      </w:r>
    </w:p>
    <w:p w:rsidR="005B1D6F" w:rsidRPr="0017589D" w:rsidRDefault="003E4F76">
      <w:pPr>
        <w:pStyle w:val="a0"/>
        <w:rPr>
          <w:lang w:val="ru-RU"/>
        </w:rPr>
      </w:pPr>
      <w:r w:rsidRPr="0017589D">
        <w:rPr>
          <w:lang w:val="ru-RU"/>
        </w:rPr>
        <w:t>4. Какой код вы написали самостоятельно после получения объяснений</w:t>
      </w:r>
    </w:p>
    <w:p w:rsidR="005B1D6F" w:rsidRPr="0017589D" w:rsidRDefault="003E4F76">
      <w:pPr>
        <w:pStyle w:val="a0"/>
        <w:rPr>
          <w:lang w:val="ru-RU"/>
        </w:rPr>
      </w:pPr>
      <w:r w:rsidRPr="0017589D">
        <w:rPr>
          <w:lang w:val="ru-RU"/>
        </w:rPr>
        <w:t>5. Как вы проверяли и тестировали свой код</w:t>
      </w:r>
    </w:p>
    <w:p w:rsidR="005B1D6F" w:rsidRPr="0017589D" w:rsidRDefault="003E4F76">
      <w:pPr>
        <w:pStyle w:val="a0"/>
        <w:rPr>
          <w:lang w:val="ru-RU"/>
        </w:rPr>
      </w:pPr>
      <w:r w:rsidRPr="0017589D">
        <w:rPr>
          <w:lang w:val="ru-RU"/>
        </w:rPr>
        <w:t>6. Какие проблемы возникли и как вы их решали</w:t>
      </w:r>
    </w:p>
    <w:p w:rsidR="005B1D6F" w:rsidRPr="0017589D" w:rsidRDefault="003E4F76" w:rsidP="00C862BD">
      <w:pPr>
        <w:pStyle w:val="a0"/>
      </w:pPr>
      <w:r w:rsidRPr="0017589D">
        <w:t xml:space="preserve">7. </w:t>
      </w:r>
      <w:proofErr w:type="spellStart"/>
      <w:r w:rsidRPr="0017589D">
        <w:t>Какой</w:t>
      </w:r>
      <w:proofErr w:type="spellEnd"/>
      <w:r w:rsidRPr="0017589D">
        <w:t xml:space="preserve"> </w:t>
      </w:r>
      <w:proofErr w:type="spellStart"/>
      <w:r w:rsidRPr="0017589D">
        <w:t>был</w:t>
      </w:r>
      <w:proofErr w:type="spellEnd"/>
      <w:r w:rsidRPr="0017589D">
        <w:t xml:space="preserve"> </w:t>
      </w:r>
      <w:proofErr w:type="spellStart"/>
      <w:r w:rsidRPr="0017589D">
        <w:t>финальный</w:t>
      </w:r>
      <w:proofErr w:type="spellEnd"/>
      <w:r w:rsidRPr="0017589D">
        <w:t xml:space="preserve"> </w:t>
      </w:r>
      <w:proofErr w:type="spellStart"/>
      <w:r w:rsidRPr="0017589D">
        <w:t>результат</w:t>
      </w:r>
      <w:proofErr w:type="spellEnd"/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4. ЧТО ВЫ УЗНАЛИ</w:t>
      </w:r>
    </w:p>
    <w:p w:rsidR="005B1D6F" w:rsidRPr="0017589D" w:rsidRDefault="005B1D6F">
      <w:pPr>
        <w:rPr>
          <w:lang w:val="ru-RU"/>
        </w:rPr>
      </w:pP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Чему вы научились в процессе? (минимум 3 пункта):</w:t>
      </w:r>
    </w:p>
    <w:p w:rsidR="005B1D6F" w:rsidRPr="0017589D" w:rsidRDefault="00805D29" w:rsidP="00F23820">
      <w:pPr>
        <w:pStyle w:val="ae"/>
        <w:numPr>
          <w:ilvl w:val="0"/>
          <w:numId w:val="14"/>
        </w:numPr>
        <w:rPr>
          <w:lang w:val="ru-RU"/>
        </w:rPr>
      </w:pPr>
      <w:proofErr w:type="gramStart"/>
      <w:r>
        <w:rPr>
          <w:lang w:val="ru-RU"/>
        </w:rPr>
        <w:t>Узнала</w:t>
      </w:r>
      <w:proofErr w:type="gramEnd"/>
      <w:r>
        <w:rPr>
          <w:lang w:val="ru-RU"/>
        </w:rPr>
        <w:t xml:space="preserve"> как работает </w:t>
      </w:r>
      <w:r>
        <w:t>module pattern</w:t>
      </w:r>
    </w:p>
    <w:p w:rsidR="005B1D6F" w:rsidRPr="0017589D" w:rsidRDefault="00805D29" w:rsidP="006B01EF">
      <w:pPr>
        <w:pStyle w:val="ae"/>
        <w:numPr>
          <w:ilvl w:val="0"/>
          <w:numId w:val="14"/>
        </w:numPr>
        <w:rPr>
          <w:lang w:val="ru-RU"/>
        </w:rPr>
      </w:pPr>
      <w:r>
        <w:rPr>
          <w:lang w:val="ru-RU"/>
        </w:rPr>
        <w:t xml:space="preserve">Какие бывают виды </w:t>
      </w:r>
      <w:r>
        <w:t>module</w:t>
      </w:r>
      <w:r w:rsidRPr="00805D29">
        <w:rPr>
          <w:lang w:val="ru-RU"/>
        </w:rPr>
        <w:t xml:space="preserve"> </w:t>
      </w:r>
      <w:r>
        <w:t>pattern</w:t>
      </w:r>
      <w:r w:rsidRPr="00805D29">
        <w:rPr>
          <w:lang w:val="ru-RU"/>
        </w:rPr>
        <w:t xml:space="preserve"> </w:t>
      </w:r>
      <w:r>
        <w:rPr>
          <w:lang w:val="ru-RU"/>
        </w:rPr>
        <w:t>и похожие на него паттерны</w:t>
      </w:r>
    </w:p>
    <w:p w:rsidR="005B1D6F" w:rsidRPr="0017589D" w:rsidRDefault="00805D29" w:rsidP="00C862BD">
      <w:pPr>
        <w:pStyle w:val="ae"/>
        <w:numPr>
          <w:ilvl w:val="0"/>
          <w:numId w:val="14"/>
        </w:numPr>
        <w:rPr>
          <w:lang w:val="ru-RU"/>
        </w:rPr>
      </w:pPr>
      <w:r>
        <w:rPr>
          <w:lang w:val="ru-RU"/>
        </w:rPr>
        <w:t>Чем отличаются эти паттерны</w:t>
      </w:r>
    </w:p>
    <w:p w:rsidR="005B1D6F" w:rsidRPr="0092758B" w:rsidRDefault="005B1D6F">
      <w:pPr>
        <w:rPr>
          <w:lang w:val="ru-RU"/>
        </w:rPr>
      </w:pPr>
    </w:p>
    <w:p w:rsidR="005B1D6F" w:rsidRPr="0092758B" w:rsidRDefault="003E4F76">
      <w:pPr>
        <w:rPr>
          <w:lang w:val="ru-RU"/>
        </w:rPr>
      </w:pPr>
      <w:r w:rsidRPr="0092758B">
        <w:rPr>
          <w:rFonts w:ascii="Calibri" w:eastAsia="Calibri" w:hAnsi="Calibri"/>
          <w:b/>
          <w:lang w:val="ru-RU"/>
        </w:rPr>
        <w:t xml:space="preserve">5. ПРОЦЕНТ ИСПОЛЬЗОВАНИЯ </w:t>
      </w:r>
      <w:r w:rsidRPr="0017589D">
        <w:rPr>
          <w:rFonts w:ascii="Calibri" w:eastAsia="Calibri" w:hAnsi="Calibri"/>
          <w:b/>
        </w:rPr>
        <w:t>AI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 xml:space="preserve">Оцените, насколько </w:t>
      </w:r>
      <w:r w:rsidRPr="0017589D">
        <w:rPr>
          <w:rFonts w:ascii="Calibri" w:eastAsia="Calibri" w:hAnsi="Calibri"/>
          <w:b/>
        </w:rPr>
        <w:t>AI</w:t>
      </w:r>
      <w:r w:rsidRPr="0017589D">
        <w:rPr>
          <w:rFonts w:ascii="Calibri" w:eastAsia="Calibri" w:hAnsi="Calibri"/>
          <w:b/>
          <w:lang w:val="ru-RU"/>
        </w:rPr>
        <w:t xml:space="preserve"> помог вам как консультант: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lang w:val="ru-RU"/>
        </w:rPr>
        <w:t>☐ 0-25% (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помог только с базовыми объяснениями концепций)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>26-50% (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помог понять несколько концепций, я написал весь код сам)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Segoe UI Symbol" w:eastAsia="Calibri" w:hAnsi="Segoe UI Symbol" w:cs="Segoe UI Symbol"/>
          <w:lang w:val="ru-RU"/>
        </w:rPr>
        <w:t>☐</w:t>
      </w:r>
      <w:r w:rsidRPr="0017589D">
        <w:rPr>
          <w:rFonts w:ascii="Calibri" w:eastAsia="Calibri" w:hAnsi="Calibri"/>
          <w:lang w:val="ru-RU"/>
        </w:rPr>
        <w:t xml:space="preserve"> 51-75% (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помог с несколькими сложными концепциями, я применил их при написании кода)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lang w:val="ru-RU"/>
        </w:rPr>
        <w:t>☐ 76-100% (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помог с множеством концепций, но весь код написан мной вручную)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Ваш выбор</w:t>
      </w:r>
      <w:r w:rsidRPr="0017589D">
        <w:rPr>
          <w:rFonts w:ascii="Calibri" w:eastAsia="Calibri" w:hAnsi="Calibri"/>
          <w:i/>
          <w:lang w:val="ru-RU"/>
        </w:rPr>
        <w:t>: _____</w:t>
      </w:r>
      <w:bookmarkStart w:id="0" w:name="_GoBack"/>
      <w:bookmarkEnd w:id="0"/>
      <w:r w:rsidRPr="0017589D">
        <w:rPr>
          <w:rFonts w:ascii="Calibri" w:eastAsia="Calibri" w:hAnsi="Calibri"/>
          <w:i/>
          <w:lang w:val="ru-RU"/>
        </w:rPr>
        <w:t>____________</w:t>
      </w:r>
    </w:p>
    <w:p w:rsidR="005B1D6F" w:rsidRPr="0017589D" w:rsidRDefault="005B1D6F">
      <w:pPr>
        <w:rPr>
          <w:lang w:val="ru-RU"/>
        </w:rPr>
      </w:pPr>
    </w:p>
    <w:p w:rsidR="006B01EF" w:rsidRPr="0017589D" w:rsidRDefault="003E4F76">
      <w:pPr>
        <w:rPr>
          <w:rFonts w:ascii="Calibri" w:eastAsia="Calibri" w:hAnsi="Calibri"/>
          <w:b/>
          <w:lang w:val="ru-RU"/>
        </w:rPr>
      </w:pPr>
      <w:r w:rsidRPr="0017589D">
        <w:rPr>
          <w:rFonts w:ascii="Calibri" w:eastAsia="Calibri" w:hAnsi="Calibri"/>
          <w:b/>
          <w:lang w:val="ru-RU"/>
        </w:rPr>
        <w:t xml:space="preserve">Пояснение (опишите, как именно </w:t>
      </w:r>
      <w:r w:rsidRPr="0017589D">
        <w:rPr>
          <w:rFonts w:ascii="Calibri" w:eastAsia="Calibri" w:hAnsi="Calibri"/>
          <w:b/>
        </w:rPr>
        <w:t>AI</w:t>
      </w:r>
      <w:r w:rsidRPr="0017589D">
        <w:rPr>
          <w:rFonts w:ascii="Calibri" w:eastAsia="Calibri" w:hAnsi="Calibri"/>
          <w:b/>
          <w:lang w:val="ru-RU"/>
        </w:rPr>
        <w:t xml:space="preserve"> помог вам):</w:t>
      </w:r>
    </w:p>
    <w:p w:rsidR="005B1D6F" w:rsidRPr="0017589D" w:rsidRDefault="006B01EF">
      <w:pPr>
        <w:rPr>
          <w:lang w:val="ru-RU"/>
        </w:rPr>
      </w:pPr>
      <w:r w:rsidRPr="0017589D">
        <w:rPr>
          <w:rFonts w:ascii="Calibri" w:eastAsia="Calibri" w:hAnsi="Calibri"/>
          <w:sz w:val="20"/>
          <w:lang w:val="ru-RU"/>
        </w:rPr>
        <w:t xml:space="preserve">Помог понять само задание и что конкретно требуется, разобраться с работой компонентов, функций, методов, исправить </w:t>
      </w:r>
      <w:proofErr w:type="gramStart"/>
      <w:r w:rsidRPr="0017589D">
        <w:rPr>
          <w:rFonts w:ascii="Calibri" w:eastAsia="Calibri" w:hAnsi="Calibri"/>
          <w:sz w:val="20"/>
          <w:lang w:val="ru-RU"/>
        </w:rPr>
        <w:t>ошибки</w:t>
      </w:r>
      <w:proofErr w:type="gramEnd"/>
      <w:r w:rsidRPr="0017589D">
        <w:rPr>
          <w:rFonts w:ascii="Calibri" w:eastAsia="Calibri" w:hAnsi="Calibri"/>
          <w:sz w:val="20"/>
          <w:lang w:val="ru-RU"/>
        </w:rPr>
        <w:t xml:space="preserve"> в коде которые не могла найти сама</w:t>
      </w:r>
    </w:p>
    <w:p w:rsidR="005B1D6F" w:rsidRPr="0017589D" w:rsidRDefault="003E4F76">
      <w:pPr>
        <w:rPr>
          <w:lang w:val="ru-RU"/>
        </w:rPr>
      </w:pPr>
      <w:r w:rsidRPr="0017589D">
        <w:rPr>
          <w:rFonts w:ascii="Calibri" w:eastAsia="Calibri" w:hAnsi="Calibri"/>
          <w:b/>
          <w:lang w:val="ru-RU"/>
        </w:rPr>
        <w:t>ЧЕК-ЛИСТ ПЕРЕД ОТПРАВКОЙ</w:t>
      </w:r>
    </w:p>
    <w:p w:rsidR="005B1D6F" w:rsidRPr="0017589D" w:rsidRDefault="005B1D6F">
      <w:pPr>
        <w:rPr>
          <w:lang w:val="ru-RU"/>
        </w:rPr>
      </w:pP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 xml:space="preserve">Шаблон скачан из </w:t>
      </w:r>
      <w:r w:rsidRPr="0017589D">
        <w:rPr>
          <w:rFonts w:ascii="Calibri" w:eastAsia="Calibri" w:hAnsi="Calibri"/>
        </w:rPr>
        <w:t>Teams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>Отчет заполнен ВРУЧНУЮ в документе (напечатан, не скопирован)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 xml:space="preserve">НЕ использовался 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для генерации отчета - весь текст написан вами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 xml:space="preserve">Описан весь процесс работы с 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(от первого вопроса до последнего)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 xml:space="preserve">Указан 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инструмент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>Вставлены все вопросы/</w:t>
      </w:r>
      <w:proofErr w:type="spellStart"/>
      <w:r w:rsidRPr="0017589D">
        <w:rPr>
          <w:rFonts w:ascii="Calibri" w:eastAsia="Calibri" w:hAnsi="Calibri"/>
          <w:lang w:val="ru-RU"/>
        </w:rPr>
        <w:t>промпты</w:t>
      </w:r>
      <w:proofErr w:type="spellEnd"/>
      <w:r w:rsidRPr="0017589D">
        <w:rPr>
          <w:rFonts w:ascii="Calibri" w:eastAsia="Calibri" w:hAnsi="Calibri"/>
          <w:lang w:val="ru-RU"/>
        </w:rPr>
        <w:t xml:space="preserve"> (включая неудачные попытки)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 xml:space="preserve">Детально описано, как вы использовали объяснения 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для написания кода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>Подтверждено, что весь код был написан вами вручную после получения объяснений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>Написано, чему вы научились (минимум 3 пункта)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 xml:space="preserve">Указан процент использования </w:t>
      </w:r>
      <w:r w:rsidRPr="0017589D">
        <w:rPr>
          <w:rFonts w:ascii="Calibri" w:eastAsia="Calibri" w:hAnsi="Calibri"/>
        </w:rPr>
        <w:t>AI</w:t>
      </w:r>
      <w:r w:rsidRPr="0017589D">
        <w:rPr>
          <w:rFonts w:ascii="Calibri" w:eastAsia="Calibri" w:hAnsi="Calibri"/>
          <w:lang w:val="ru-RU"/>
        </w:rPr>
        <w:t xml:space="preserve"> как консультанта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 xml:space="preserve">Отчет соответствует процессу, записанному в </w:t>
      </w:r>
      <w:proofErr w:type="spellStart"/>
      <w:r w:rsidRPr="0017589D">
        <w:rPr>
          <w:rFonts w:ascii="Calibri" w:eastAsia="Calibri" w:hAnsi="Calibri"/>
        </w:rPr>
        <w:t>OquLabs</w:t>
      </w:r>
      <w:proofErr w:type="spellEnd"/>
      <w:r w:rsidRPr="0017589D">
        <w:rPr>
          <w:rFonts w:ascii="Calibri" w:eastAsia="Calibri" w:hAnsi="Calibri"/>
          <w:lang w:val="ru-RU"/>
        </w:rPr>
        <w:t xml:space="preserve"> сессии</w:t>
      </w:r>
    </w:p>
    <w:p w:rsidR="005B1D6F" w:rsidRPr="0017589D" w:rsidRDefault="003E4F76" w:rsidP="006B01EF">
      <w:pPr>
        <w:pStyle w:val="ae"/>
        <w:numPr>
          <w:ilvl w:val="0"/>
          <w:numId w:val="12"/>
        </w:numPr>
        <w:rPr>
          <w:lang w:val="ru-RU"/>
        </w:rPr>
      </w:pPr>
      <w:r w:rsidRPr="0017589D">
        <w:rPr>
          <w:rFonts w:ascii="Calibri" w:eastAsia="Calibri" w:hAnsi="Calibri"/>
          <w:lang w:val="ru-RU"/>
        </w:rPr>
        <w:t xml:space="preserve">Документ готов к загрузке в </w:t>
      </w:r>
      <w:proofErr w:type="spellStart"/>
      <w:r w:rsidRPr="0017589D">
        <w:rPr>
          <w:rFonts w:ascii="Calibri" w:eastAsia="Calibri" w:hAnsi="Calibri"/>
        </w:rPr>
        <w:t>OquLabs</w:t>
      </w:r>
      <w:proofErr w:type="spellEnd"/>
    </w:p>
    <w:sectPr w:rsidR="005B1D6F" w:rsidRPr="0017589D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6E0DF2"/>
    <w:multiLevelType w:val="hybridMultilevel"/>
    <w:tmpl w:val="586EC59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9261DA"/>
    <w:multiLevelType w:val="hybridMultilevel"/>
    <w:tmpl w:val="5A723E8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1666D9"/>
    <w:multiLevelType w:val="hybridMultilevel"/>
    <w:tmpl w:val="3146D84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CB076C"/>
    <w:multiLevelType w:val="hybridMultilevel"/>
    <w:tmpl w:val="B0CCFF86"/>
    <w:lvl w:ilvl="0" w:tplc="0419000D">
      <w:start w:val="1"/>
      <w:numFmt w:val="bullet"/>
      <w:lvlText w:val=""/>
      <w:lvlJc w:val="left"/>
      <w:pPr>
        <w:ind w:left="76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 w15:restartNumberingAfterBreak="0">
    <w:nsid w:val="6A370A50"/>
    <w:multiLevelType w:val="hybridMultilevel"/>
    <w:tmpl w:val="ADF64826"/>
    <w:lvl w:ilvl="0" w:tplc="D2AA455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C018E9"/>
    <w:multiLevelType w:val="hybridMultilevel"/>
    <w:tmpl w:val="9558C56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4"/>
  </w:num>
  <w:num w:numId="12">
    <w:abstractNumId w:val="11"/>
  </w:num>
  <w:num w:numId="13">
    <w:abstractNumId w:val="9"/>
  </w:num>
  <w:num w:numId="14">
    <w:abstractNumId w:val="13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0DD6"/>
    <w:rsid w:val="00034616"/>
    <w:rsid w:val="0006063C"/>
    <w:rsid w:val="0015074B"/>
    <w:rsid w:val="0017589D"/>
    <w:rsid w:val="0019109C"/>
    <w:rsid w:val="0029639D"/>
    <w:rsid w:val="00302970"/>
    <w:rsid w:val="003246D9"/>
    <w:rsid w:val="00326F90"/>
    <w:rsid w:val="003E4F76"/>
    <w:rsid w:val="00424304"/>
    <w:rsid w:val="00474294"/>
    <w:rsid w:val="005B1D6F"/>
    <w:rsid w:val="006744EA"/>
    <w:rsid w:val="006B01EF"/>
    <w:rsid w:val="00805D29"/>
    <w:rsid w:val="008D5626"/>
    <w:rsid w:val="0092758B"/>
    <w:rsid w:val="00961B96"/>
    <w:rsid w:val="00A04BA7"/>
    <w:rsid w:val="00AA1D8D"/>
    <w:rsid w:val="00B47730"/>
    <w:rsid w:val="00B95202"/>
    <w:rsid w:val="00BE05D1"/>
    <w:rsid w:val="00C862BD"/>
    <w:rsid w:val="00CB0664"/>
    <w:rsid w:val="00D2337B"/>
    <w:rsid w:val="00EA29C8"/>
    <w:rsid w:val="00F238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222207"/>
  <w14:defaultImageDpi w14:val="300"/>
  <w15:docId w15:val="{60A4CCC8-6802-4B59-9A14-1386F9D4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BE05D1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ry-text-line">
    <w:name w:val="query-text-line"/>
    <w:basedOn w:val="a1"/>
    <w:rsid w:val="008D5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2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2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89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1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2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5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718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3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84155EC54CA445AB140D7A16A60546" ma:contentTypeVersion="3" ma:contentTypeDescription="Create a new document." ma:contentTypeScope="" ma:versionID="6c90696c645b4a7b2792693bb72a22d0">
  <xsd:schema xmlns:xsd="http://www.w3.org/2001/XMLSchema" xmlns:xs="http://www.w3.org/2001/XMLSchema" xmlns:p="http://schemas.microsoft.com/office/2006/metadata/properties" xmlns:ns2="1d23fa88-3b55-41ac-b5e1-4ab836939f89" targetNamespace="http://schemas.microsoft.com/office/2006/metadata/properties" ma:root="true" ma:fieldsID="251c4c49fe81d122471c88911d8d46a7" ns2:_="">
    <xsd:import namespace="1d23fa88-3b55-41ac-b5e1-4ab836939f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3fa88-3b55-41ac-b5e1-4ab836939f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67AE9C-64E0-473B-B1D8-B86390E40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3fa88-3b55-41ac-b5e1-4ab836939f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392217-7490-44D8-A2F8-ACB1CD3946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01354A-8A9B-4933-A84B-DBE84C3040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3AC76A5-BFA1-4E19-9930-90136ED1E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1792</TotalTime>
  <Pages>5</Pages>
  <Words>794</Words>
  <Characters>4529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Валерия</cp:lastModifiedBy>
  <cp:revision>8</cp:revision>
  <dcterms:created xsi:type="dcterms:W3CDTF">2026-01-24T22:15:00Z</dcterms:created>
  <dcterms:modified xsi:type="dcterms:W3CDTF">2026-01-30T12:54:00Z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0x0101004A84155EC54CA445AB140D7A16A60546</vt:lpwstr>
  </property>
</Properties>
</file>