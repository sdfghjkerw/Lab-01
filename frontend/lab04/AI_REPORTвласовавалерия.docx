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D6F" w:rsidRPr="0017589D" w:rsidRDefault="003E4F76">
      <w:pPr>
        <w:jc w:val="center"/>
        <w:rPr>
          <w:lang w:val="ru-RU"/>
        </w:rPr>
      </w:pPr>
      <w:r w:rsidRPr="0017589D">
        <w:rPr>
          <w:rFonts w:ascii="Calibri" w:eastAsia="Calibri" w:hAnsi="Calibri"/>
          <w:b/>
          <w:sz w:val="32"/>
        </w:rPr>
        <w:t>AI</w:t>
      </w:r>
      <w:r w:rsidRPr="0017589D">
        <w:rPr>
          <w:rFonts w:ascii="Calibri" w:eastAsia="Calibri" w:hAnsi="Calibri"/>
          <w:b/>
          <w:sz w:val="32"/>
          <w:lang w:val="ru-RU"/>
        </w:rPr>
        <w:t>_</w:t>
      </w:r>
      <w:r w:rsidRPr="0017589D">
        <w:rPr>
          <w:rFonts w:ascii="Calibri" w:eastAsia="Calibri" w:hAnsi="Calibri"/>
          <w:b/>
          <w:sz w:val="32"/>
        </w:rPr>
        <w:t>REPORT</w:t>
      </w:r>
    </w:p>
    <w:p w:rsidR="005B1D6F" w:rsidRPr="0017589D" w:rsidRDefault="003E4F76" w:rsidP="00C862BD">
      <w:pPr>
        <w:jc w:val="center"/>
        <w:rPr>
          <w:lang w:val="ru-RU"/>
        </w:rPr>
      </w:pPr>
      <w:r w:rsidRPr="0017589D">
        <w:rPr>
          <w:rFonts w:ascii="Calibri" w:eastAsia="Calibri" w:hAnsi="Calibri"/>
          <w:i/>
          <w:sz w:val="20"/>
          <w:lang w:val="ru-RU"/>
        </w:rPr>
        <w:t xml:space="preserve">Отчет об использовании </w:t>
      </w:r>
      <w:r w:rsidRPr="0017589D">
        <w:rPr>
          <w:rFonts w:ascii="Calibri" w:eastAsia="Calibri" w:hAnsi="Calibri"/>
          <w:i/>
          <w:sz w:val="20"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1. ИНФОРМАЦИЯ ОБ ИСПОЛЬЗОВАНИИ </w:t>
      </w:r>
      <w:r w:rsidRPr="0017589D">
        <w:rPr>
          <w:rFonts w:ascii="Calibri" w:eastAsia="Calibri" w:hAnsi="Calibri"/>
          <w:b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ФИО студента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19109C" w:rsidRPr="0017589D">
        <w:rPr>
          <w:rFonts w:ascii="Calibri" w:eastAsia="Calibri" w:hAnsi="Calibri"/>
          <w:i/>
          <w:lang w:val="ru-RU"/>
        </w:rPr>
        <w:t>Власова Валерия Семеновна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Номер группы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8D5626" w:rsidRPr="006744EA">
        <w:rPr>
          <w:rFonts w:ascii="Times New Roman" w:hAnsi="Times New Roman" w:cs="Times New Roman"/>
          <w:noProof/>
          <w:sz w:val="24"/>
          <w:szCs w:val="24"/>
          <w:lang w:val="ru-RU"/>
        </w:rPr>
        <w:t>6</w:t>
      </w:r>
      <w:r w:rsidR="008D5626" w:rsidRPr="0017589D">
        <w:rPr>
          <w:rFonts w:ascii="Times New Roman" w:hAnsi="Times New Roman" w:cs="Times New Roman"/>
          <w:noProof/>
          <w:sz w:val="24"/>
          <w:szCs w:val="24"/>
        </w:rPr>
        <w:t>B</w:t>
      </w:r>
      <w:r w:rsidR="008D5626" w:rsidRPr="006744EA">
        <w:rPr>
          <w:rFonts w:ascii="Times New Roman" w:hAnsi="Times New Roman" w:cs="Times New Roman"/>
          <w:noProof/>
          <w:sz w:val="24"/>
          <w:szCs w:val="24"/>
          <w:lang w:val="ru-RU"/>
        </w:rPr>
        <w:t>06103</w:t>
      </w:r>
    </w:p>
    <w:p w:rsidR="005B1D6F" w:rsidRPr="00E41276" w:rsidRDefault="003E4F76">
      <w:r w:rsidRPr="0017589D">
        <w:rPr>
          <w:rFonts w:ascii="Calibri" w:eastAsia="Calibri" w:hAnsi="Calibri"/>
          <w:b/>
          <w:lang w:val="ru-RU"/>
        </w:rPr>
        <w:t>Номер</w:t>
      </w:r>
      <w:r w:rsidRPr="00E4127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лабораторной</w:t>
      </w:r>
      <w:r w:rsidRPr="00E4127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работы</w:t>
      </w:r>
      <w:r w:rsidRPr="00E41276">
        <w:rPr>
          <w:rFonts w:ascii="Calibri" w:eastAsia="Calibri" w:hAnsi="Calibri"/>
          <w:i/>
        </w:rPr>
        <w:t xml:space="preserve">: </w:t>
      </w:r>
      <w:r w:rsidR="00E41276" w:rsidRPr="00E41276">
        <w:rPr>
          <w:rFonts w:ascii="Calibri" w:eastAsia="Calibri" w:hAnsi="Calibri"/>
          <w:i/>
        </w:rPr>
        <w:t>Lab 04: Event Handling &amp; Reusable Components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Дата заполнения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E41276">
        <w:rPr>
          <w:rFonts w:ascii="Calibri" w:eastAsia="Calibri" w:hAnsi="Calibri"/>
          <w:i/>
          <w:lang w:val="ru-RU"/>
        </w:rPr>
        <w:t>07.02</w:t>
      </w:r>
      <w:r w:rsidR="0019109C" w:rsidRPr="0017589D">
        <w:rPr>
          <w:rFonts w:ascii="Calibri" w:eastAsia="Calibri" w:hAnsi="Calibri"/>
          <w:i/>
          <w:lang w:val="ru-RU"/>
        </w:rPr>
        <w:t>.26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инструмент (отметьте):</w:t>
      </w:r>
    </w:p>
    <w:p w:rsidR="005B1D6F" w:rsidRPr="00E41276" w:rsidRDefault="003E4F76" w:rsidP="00BB1532">
      <w:pPr>
        <w:ind w:left="-76"/>
        <w:rPr>
          <w:lang w:val="ru-RU"/>
        </w:rPr>
      </w:pPr>
      <w:proofErr w:type="spellStart"/>
      <w:r w:rsidRPr="00BB1532">
        <w:rPr>
          <w:rFonts w:ascii="Calibri" w:eastAsia="Calibri" w:hAnsi="Calibri"/>
        </w:rPr>
        <w:t>ChatGPT</w:t>
      </w:r>
      <w:proofErr w:type="spellEnd"/>
      <w:r w:rsidRPr="00E41276">
        <w:rPr>
          <w:rFonts w:ascii="Calibri" w:eastAsia="Calibri" w:hAnsi="Calibri"/>
          <w:lang w:val="ru-RU"/>
        </w:rPr>
        <w:t xml:space="preserve"> (</w:t>
      </w:r>
      <w:proofErr w:type="spellStart"/>
      <w:r w:rsidRPr="00BB1532">
        <w:rPr>
          <w:rFonts w:ascii="Calibri" w:eastAsia="Calibri" w:hAnsi="Calibri"/>
        </w:rPr>
        <w:t>OpenAI</w:t>
      </w:r>
      <w:proofErr w:type="spellEnd"/>
      <w:r w:rsidRPr="00E41276">
        <w:rPr>
          <w:rFonts w:ascii="Calibri" w:eastAsia="Calibri" w:hAnsi="Calibri"/>
          <w:lang w:val="ru-RU"/>
        </w:rPr>
        <w:t>)</w:t>
      </w:r>
    </w:p>
    <w:p w:rsidR="005B1D6F" w:rsidRPr="0017589D" w:rsidRDefault="003E4F76">
      <w:r w:rsidRPr="0017589D">
        <w:rPr>
          <w:rFonts w:ascii="Segoe UI Symbol" w:eastAsia="Calibri" w:hAnsi="Segoe UI Symbol" w:cs="Segoe UI Symbol"/>
        </w:rPr>
        <w:t>☐</w:t>
      </w:r>
      <w:r w:rsidRPr="0017589D">
        <w:rPr>
          <w:rFonts w:ascii="Calibri" w:eastAsia="Calibri" w:hAnsi="Calibri"/>
        </w:rPr>
        <w:t xml:space="preserve"> GitHub Copilot</w:t>
      </w:r>
    </w:p>
    <w:p w:rsidR="005B1D6F" w:rsidRPr="0017589D" w:rsidRDefault="003E4F76" w:rsidP="0019109C">
      <w:pPr>
        <w:pStyle w:val="ae"/>
        <w:numPr>
          <w:ilvl w:val="0"/>
          <w:numId w:val="10"/>
        </w:numPr>
        <w:ind w:left="284"/>
      </w:pPr>
      <w:r w:rsidRPr="0017589D">
        <w:rPr>
          <w:rFonts w:ascii="Calibri" w:eastAsia="Calibri" w:hAnsi="Calibri"/>
        </w:rPr>
        <w:t>Microsoft Copilot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</w:t>
      </w:r>
      <w:r w:rsidRPr="0017589D">
        <w:rPr>
          <w:rFonts w:ascii="Calibri" w:eastAsia="Calibri" w:hAnsi="Calibri"/>
        </w:rPr>
        <w:t>Claude</w:t>
      </w:r>
      <w:r w:rsidRPr="0017589D">
        <w:rPr>
          <w:rFonts w:ascii="Calibri" w:eastAsia="Calibri" w:hAnsi="Calibri"/>
          <w:lang w:val="ru-RU"/>
        </w:rPr>
        <w:t xml:space="preserve"> (</w:t>
      </w:r>
      <w:r w:rsidRPr="0017589D">
        <w:rPr>
          <w:rFonts w:ascii="Calibri" w:eastAsia="Calibri" w:hAnsi="Calibri"/>
        </w:rPr>
        <w:t>Anthropic</w:t>
      </w:r>
      <w:r w:rsidRPr="0017589D">
        <w:rPr>
          <w:rFonts w:ascii="Calibri" w:eastAsia="Calibri" w:hAnsi="Calibri"/>
          <w:lang w:val="ru-RU"/>
        </w:rPr>
        <w:t>)</w:t>
      </w:r>
    </w:p>
    <w:p w:rsidR="005B1D6F" w:rsidRPr="00000DD6" w:rsidRDefault="003E4F76">
      <w:r w:rsidRPr="0017589D">
        <w:rPr>
          <w:rFonts w:ascii="Calibri" w:eastAsia="Calibri" w:hAnsi="Calibri"/>
          <w:lang w:val="ru-RU"/>
        </w:rPr>
        <w:t>☐ Другой: _________________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19109C">
      <w:pPr>
        <w:rPr>
          <w:lang w:val="ru-RU"/>
        </w:rPr>
      </w:pPr>
      <w:proofErr w:type="spellStart"/>
      <w:r w:rsidRPr="0017589D">
        <w:rPr>
          <w:rFonts w:ascii="Calibri" w:eastAsia="Calibri" w:hAnsi="Calibri"/>
          <w:b/>
          <w:lang w:val="ru-RU"/>
        </w:rPr>
        <w:t>Версия.дата</w:t>
      </w:r>
      <w:proofErr w:type="spellEnd"/>
      <w:r w:rsidRPr="0017589D">
        <w:rPr>
          <w:rFonts w:ascii="Calibri" w:eastAsia="Calibri" w:hAnsi="Calibri"/>
          <w:b/>
          <w:lang w:val="ru-RU"/>
        </w:rPr>
        <w:t xml:space="preserve"> использования</w:t>
      </w:r>
      <w:r w:rsidR="003E4F76" w:rsidRPr="0017589D">
        <w:rPr>
          <w:rFonts w:ascii="Calibri" w:eastAsia="Calibri" w:hAnsi="Calibri"/>
          <w:i/>
          <w:lang w:val="ru-RU"/>
        </w:rPr>
        <w:t>:</w:t>
      </w:r>
      <w:r w:rsidRPr="0017589D">
        <w:rPr>
          <w:rFonts w:ascii="Calibri" w:eastAsia="Calibri" w:hAnsi="Calibri"/>
          <w:i/>
          <w:lang w:val="ru-RU"/>
        </w:rPr>
        <w:t xml:space="preserve"> </w:t>
      </w:r>
      <w:r w:rsidRPr="0017589D">
        <w:rPr>
          <w:rFonts w:ascii="Calibri" w:eastAsia="Calibri" w:hAnsi="Calibri"/>
          <w:i/>
        </w:rPr>
        <w:t>Microsoft</w:t>
      </w:r>
      <w:r w:rsidRPr="0017589D">
        <w:rPr>
          <w:rFonts w:ascii="Calibri" w:eastAsia="Calibri" w:hAnsi="Calibri"/>
          <w:i/>
          <w:lang w:val="ru-RU"/>
        </w:rPr>
        <w:t xml:space="preserve"> </w:t>
      </w:r>
      <w:r w:rsidRPr="0017589D">
        <w:rPr>
          <w:rFonts w:ascii="Calibri" w:eastAsia="Calibri" w:hAnsi="Calibri"/>
          <w:i/>
        </w:rPr>
        <w:t>Copilot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2. КОНКРЕТНЫЕ ВОПРОСЫ/ПРОМПТЫ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1:</w:t>
      </w:r>
    </w:p>
    <w:p w:rsidR="005B1D6F" w:rsidRPr="0017589D" w:rsidRDefault="003E4F76">
      <w:pPr>
        <w:rPr>
          <w:rFonts w:ascii="Calibri" w:eastAsia="Calibri" w:hAnsi="Calibri"/>
          <w:b/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Pr="00E41276" w:rsidRDefault="003849AF">
      <w:pPr>
        <w:rPr>
          <w:rFonts w:ascii="Arial" w:eastAsia="Times New Roman" w:hAnsi="Arial" w:cs="Arial"/>
          <w:sz w:val="24"/>
          <w:szCs w:val="24"/>
          <w:lang w:val="ru-RU" w:eastAsia="ru-RU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ru-RU" w:eastAsia="ru-RU"/>
        </w:rPr>
        <w:t>Объясни</w:t>
      </w:r>
      <w:proofErr w:type="gramEnd"/>
      <w:r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что требуется сделать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17589D" w:rsidRDefault="003E4F76" w:rsidP="0019109C">
      <w:pPr>
        <w:pStyle w:val="ae"/>
        <w:numPr>
          <w:ilvl w:val="0"/>
          <w:numId w:val="10"/>
        </w:numPr>
        <w:ind w:left="426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Объяснение синтаксиса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Пример использования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Рекомендации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Другое: _________________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5B1D6F" w:rsidRPr="0017589D" w:rsidRDefault="008D5626">
      <w:pPr>
        <w:rPr>
          <w:lang w:val="ru-RU"/>
        </w:rPr>
      </w:pPr>
      <w:r w:rsidRPr="0017589D">
        <w:rPr>
          <w:rFonts w:ascii="Calibri" w:eastAsia="Calibri" w:hAnsi="Calibri"/>
          <w:sz w:val="20"/>
          <w:lang w:val="ru-RU"/>
        </w:rPr>
        <w:t xml:space="preserve">Описал и объяснил термины, рассказал про </w:t>
      </w:r>
      <w:r w:rsidR="00000DD6" w:rsidRPr="00000DD6">
        <w:rPr>
          <w:rFonts w:ascii="Calibri" w:eastAsia="Calibri" w:hAnsi="Calibri"/>
          <w:sz w:val="20"/>
          <w:lang w:val="ru-RU"/>
        </w:rPr>
        <w:t>общую</w:t>
      </w:r>
      <w:r w:rsidR="00000DD6">
        <w:rPr>
          <w:rFonts w:ascii="Calibri" w:eastAsia="Calibri" w:hAnsi="Calibri"/>
          <w:sz w:val="20"/>
          <w:lang w:val="ru-RU"/>
        </w:rPr>
        <w:t xml:space="preserve"> информацию, ключевые понятия как делать</w:t>
      </w:r>
      <w:r w:rsidRPr="0017589D">
        <w:rPr>
          <w:rFonts w:ascii="Calibri" w:eastAsia="Calibri" w:hAnsi="Calibri"/>
          <w:sz w:val="20"/>
          <w:lang w:val="ru-RU"/>
        </w:rPr>
        <w:t xml:space="preserve"> </w:t>
      </w:r>
      <w:r w:rsidR="00E41276">
        <w:rPr>
          <w:rFonts w:ascii="Calibri" w:eastAsia="Calibri" w:hAnsi="Calibri"/>
          <w:sz w:val="20"/>
          <w:lang w:val="ru-RU"/>
        </w:rPr>
        <w:t>задание</w:t>
      </w:r>
    </w:p>
    <w:p w:rsidR="005B1D6F" w:rsidRPr="00E41276" w:rsidRDefault="003E4F76">
      <w:r w:rsidRPr="0017589D">
        <w:rPr>
          <w:rFonts w:ascii="Calibri" w:eastAsia="Calibri" w:hAnsi="Calibri"/>
          <w:b/>
          <w:sz w:val="24"/>
          <w:lang w:val="ru-RU"/>
        </w:rPr>
        <w:t>Вопрос</w:t>
      </w:r>
      <w:r w:rsidRPr="00E41276">
        <w:rPr>
          <w:rFonts w:ascii="Calibri" w:eastAsia="Calibri" w:hAnsi="Calibri"/>
          <w:b/>
          <w:sz w:val="24"/>
        </w:rPr>
        <w:t>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E41276">
        <w:rPr>
          <w:rFonts w:ascii="Calibri" w:eastAsia="Calibri" w:hAnsi="Calibri"/>
          <w:b/>
          <w:sz w:val="24"/>
        </w:rPr>
        <w:t xml:space="preserve"> 2:</w:t>
      </w:r>
    </w:p>
    <w:p w:rsidR="005B1D6F" w:rsidRPr="00E41276" w:rsidRDefault="003E4F76">
      <w:pPr>
        <w:rPr>
          <w:rFonts w:ascii="Calibri" w:eastAsia="Calibri" w:hAnsi="Calibri"/>
          <w:b/>
        </w:rPr>
      </w:pPr>
      <w:r w:rsidRPr="0017589D">
        <w:rPr>
          <w:rFonts w:ascii="Calibri" w:eastAsia="Calibri" w:hAnsi="Calibri"/>
          <w:b/>
          <w:lang w:val="ru-RU"/>
        </w:rPr>
        <w:lastRenderedPageBreak/>
        <w:t>Ваш</w:t>
      </w:r>
      <w:r w:rsidRPr="00E4127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вопрос</w:t>
      </w:r>
      <w:r w:rsidRPr="00E41276">
        <w:rPr>
          <w:rFonts w:ascii="Calibri" w:eastAsia="Calibri" w:hAnsi="Calibri"/>
          <w:b/>
        </w:rPr>
        <w:t>:</w:t>
      </w:r>
    </w:p>
    <w:p w:rsidR="00E41276" w:rsidRPr="00E41276" w:rsidRDefault="00E41276" w:rsidP="00E4127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>ExperimentalWarning</w:t>
      </w:r>
      <w:proofErr w:type="spellEnd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CommonJS</w:t>
      </w:r>
      <w:proofErr w:type="spellEnd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module C:\Users\admin\AppData\Roaming\npm\node_modules\npm\node_modules\debug\src\node.js is loading ES Module C:\Users\admin\AppData\Roaming\npm\node_modules\npm\node_modules\supports-color\index.js using </w:t>
      </w:r>
      <w:proofErr w:type="gramStart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require(</w:t>
      </w:r>
      <w:proofErr w:type="gramEnd"/>
      <w:r w:rsidRPr="00E412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BB1532" w:rsidRPr="00E41276" w:rsidRDefault="00BB1532" w:rsidP="00BB1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000DD6" w:rsidRDefault="003E4F76" w:rsidP="00000DD6">
      <w:pPr>
        <w:pStyle w:val="ae"/>
        <w:numPr>
          <w:ilvl w:val="0"/>
          <w:numId w:val="15"/>
        </w:numPr>
        <w:rPr>
          <w:lang w:val="ru-RU"/>
        </w:rPr>
      </w:pPr>
      <w:r w:rsidRPr="00000DD6">
        <w:rPr>
          <w:rFonts w:ascii="Calibri" w:eastAsia="Calibri" w:hAnsi="Calibri"/>
          <w:lang w:val="ru-RU"/>
        </w:rPr>
        <w:t>Объяснение концепции</w:t>
      </w:r>
    </w:p>
    <w:p w:rsidR="005B1D6F" w:rsidRPr="0017589D" w:rsidRDefault="003E4F76" w:rsidP="00000DD6">
      <w:pPr>
        <w:pStyle w:val="ae"/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Пример использования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Рекомендации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Другое: _________________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5B1D6F" w:rsidRPr="0017589D" w:rsidRDefault="005225F8">
      <w:pPr>
        <w:rPr>
          <w:lang w:val="ru-RU"/>
        </w:rPr>
      </w:pPr>
      <w:r>
        <w:rPr>
          <w:rFonts w:ascii="Calibri" w:eastAsia="Calibri" w:hAnsi="Calibri"/>
          <w:sz w:val="20"/>
          <w:lang w:val="ru-RU"/>
        </w:rPr>
        <w:t>Сказал в чем ошибка как исправить, почему возникла ошибка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3: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Pr="003849AF" w:rsidRDefault="005225F8" w:rsidP="00000DD6">
      <w:pPr>
        <w:rPr>
          <w:rFonts w:ascii="Calibri" w:eastAsia="Calibri" w:hAnsi="Calibri"/>
          <w:sz w:val="20"/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Как примерно делать вторую часть </w:t>
      </w:r>
      <w:proofErr w:type="spellStart"/>
      <w:r>
        <w:rPr>
          <w:rFonts w:ascii="Calibri" w:eastAsia="Calibri" w:hAnsi="Calibri"/>
          <w:sz w:val="20"/>
          <w:lang w:val="ru-RU"/>
        </w:rPr>
        <w:t>лабараторной</w:t>
      </w:r>
      <w:proofErr w:type="spellEnd"/>
    </w:p>
    <w:p w:rsidR="00BE05D1" w:rsidRPr="005225F8" w:rsidRDefault="00BE05D1" w:rsidP="00000DD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</w:t>
      </w:r>
      <w:r w:rsidRPr="005225F8">
        <w:rPr>
          <w:rFonts w:ascii="Calibri" w:eastAsia="Calibri" w:hAnsi="Calibri"/>
          <w:b/>
          <w:lang w:val="ru-RU"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вы</w:t>
      </w:r>
      <w:r w:rsidRPr="005225F8">
        <w:rPr>
          <w:rFonts w:ascii="Calibri" w:eastAsia="Calibri" w:hAnsi="Calibri"/>
          <w:b/>
          <w:lang w:val="ru-RU"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получили</w:t>
      </w:r>
      <w:r w:rsidRPr="005225F8">
        <w:rPr>
          <w:rFonts w:ascii="Calibri" w:eastAsia="Calibri" w:hAnsi="Calibri"/>
          <w:b/>
          <w:lang w:val="ru-RU"/>
        </w:rPr>
        <w:t>? (</w:t>
      </w:r>
      <w:r w:rsidRPr="0017589D">
        <w:rPr>
          <w:rFonts w:ascii="Calibri" w:eastAsia="Calibri" w:hAnsi="Calibri"/>
          <w:b/>
          <w:lang w:val="ru-RU"/>
        </w:rPr>
        <w:t>отметьте</w:t>
      </w:r>
      <w:r w:rsidRPr="005225F8">
        <w:rPr>
          <w:rFonts w:ascii="Calibri" w:eastAsia="Calibri" w:hAnsi="Calibri"/>
          <w:b/>
          <w:lang w:val="ru-RU"/>
        </w:rPr>
        <w:t>):</w:t>
      </w:r>
    </w:p>
    <w:p w:rsidR="00BE05D1" w:rsidRPr="0017589D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EA29C8" w:rsidRPr="003849AF" w:rsidRDefault="00BE05D1" w:rsidP="003849AF">
      <w:pPr>
        <w:ind w:left="-76"/>
        <w:rPr>
          <w:lang w:val="ru-RU"/>
        </w:rPr>
      </w:pPr>
      <w:r w:rsidRPr="003849AF">
        <w:rPr>
          <w:rFonts w:ascii="Calibri" w:eastAsia="Calibri" w:hAnsi="Calibri"/>
          <w:lang w:val="ru-RU"/>
        </w:rPr>
        <w:t>Объяснение синтаксиса</w:t>
      </w:r>
    </w:p>
    <w:p w:rsidR="00BE05D1" w:rsidRPr="003849AF" w:rsidRDefault="00BE05D1" w:rsidP="003849AF">
      <w:pPr>
        <w:ind w:left="-76"/>
        <w:rPr>
          <w:lang w:val="ru-RU"/>
        </w:rPr>
      </w:pPr>
      <w:r w:rsidRPr="003849AF">
        <w:rPr>
          <w:rFonts w:ascii="Calibri" w:eastAsia="Calibri" w:hAnsi="Calibri"/>
          <w:lang w:val="ru-RU"/>
        </w:rPr>
        <w:t>Пример использования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BE05D1" w:rsidRPr="0017589D" w:rsidRDefault="00BE05D1" w:rsidP="008D5626">
      <w:pPr>
        <w:pStyle w:val="21"/>
        <w:rPr>
          <w:color w:val="auto"/>
          <w:lang w:val="ru-RU"/>
        </w:rPr>
      </w:pPr>
      <w:r w:rsidRPr="0017589D">
        <w:rPr>
          <w:rFonts w:ascii="Segoe UI Symbol" w:hAnsi="Segoe UI Symbol" w:cs="Segoe UI Symbol"/>
          <w:color w:val="auto"/>
          <w:lang w:val="ru-RU"/>
        </w:rPr>
        <w:t>☐</w:t>
      </w:r>
      <w:r w:rsidRPr="0017589D">
        <w:rPr>
          <w:color w:val="auto"/>
          <w:lang w:val="ru-RU"/>
        </w:rPr>
        <w:t xml:space="preserve"> Другое: _________________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000DD6" w:rsidRPr="00000DD6" w:rsidRDefault="005225F8">
      <w:pPr>
        <w:rPr>
          <w:lang w:val="ru-RU"/>
        </w:rPr>
      </w:pPr>
      <w:r>
        <w:rPr>
          <w:lang w:val="ru-RU"/>
        </w:rPr>
        <w:t xml:space="preserve">Показал реализацию, </w:t>
      </w:r>
      <w:proofErr w:type="gramStart"/>
      <w:r>
        <w:rPr>
          <w:lang w:val="ru-RU"/>
        </w:rPr>
        <w:t>объяснил</w:t>
      </w:r>
      <w:proofErr w:type="gramEnd"/>
      <w:r>
        <w:rPr>
          <w:lang w:val="ru-RU"/>
        </w:rPr>
        <w:t xml:space="preserve"> что как нужно делать и как все работает</w:t>
      </w:r>
    </w:p>
    <w:p w:rsidR="00BB1532" w:rsidRPr="0017589D" w:rsidRDefault="00BB1532" w:rsidP="00BB1532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4</w:t>
      </w:r>
      <w:r w:rsidRPr="0017589D">
        <w:rPr>
          <w:rFonts w:ascii="Calibri" w:eastAsia="Calibri" w:hAnsi="Calibri"/>
          <w:b/>
          <w:sz w:val="24"/>
          <w:lang w:val="ru-RU"/>
        </w:rPr>
        <w:t>:</w:t>
      </w:r>
    </w:p>
    <w:p w:rsidR="00BB1532" w:rsidRPr="0017589D" w:rsidRDefault="00BB1532" w:rsidP="00BB1532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BB1532" w:rsidRPr="005225F8" w:rsidRDefault="005225F8" w:rsidP="00BB1532">
      <w:pPr>
        <w:rPr>
          <w:rFonts w:ascii="Calibri" w:eastAsia="Calibri" w:hAnsi="Calibri"/>
          <w:sz w:val="20"/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А как в </w:t>
      </w:r>
      <w:proofErr w:type="spellStart"/>
      <w:r>
        <w:rPr>
          <w:rFonts w:ascii="Calibri" w:eastAsia="Calibri" w:hAnsi="Calibri"/>
          <w:sz w:val="20"/>
        </w:rPr>
        <w:t>appjs</w:t>
      </w:r>
      <w:proofErr w:type="spellEnd"/>
      <w:r w:rsidRPr="005225F8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  <w:lang w:val="ru-RU"/>
        </w:rPr>
        <w:t>это совместить вместе</w:t>
      </w:r>
    </w:p>
    <w:p w:rsidR="00BB1532" w:rsidRPr="00000DD6" w:rsidRDefault="00BB1532" w:rsidP="00BB1532">
      <w:r w:rsidRPr="0017589D">
        <w:rPr>
          <w:rFonts w:ascii="Calibri" w:eastAsia="Calibri" w:hAnsi="Calibri"/>
          <w:b/>
          <w:lang w:val="ru-RU"/>
        </w:rPr>
        <w:t>Что</w:t>
      </w:r>
      <w:r w:rsidRPr="00000DD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вы</w:t>
      </w:r>
      <w:r w:rsidRPr="00000DD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получили</w:t>
      </w:r>
      <w:r w:rsidRPr="00000DD6">
        <w:rPr>
          <w:rFonts w:ascii="Calibri" w:eastAsia="Calibri" w:hAnsi="Calibri"/>
          <w:b/>
        </w:rPr>
        <w:t>? (</w:t>
      </w:r>
      <w:proofErr w:type="gramStart"/>
      <w:r w:rsidRPr="0017589D">
        <w:rPr>
          <w:rFonts w:ascii="Calibri" w:eastAsia="Calibri" w:hAnsi="Calibri"/>
          <w:b/>
          <w:lang w:val="ru-RU"/>
        </w:rPr>
        <w:t>отметьте</w:t>
      </w:r>
      <w:proofErr w:type="gramEnd"/>
      <w:r w:rsidRPr="00000DD6">
        <w:rPr>
          <w:rFonts w:ascii="Calibri" w:eastAsia="Calibri" w:hAnsi="Calibri"/>
          <w:b/>
        </w:rPr>
        <w:t>):</w:t>
      </w:r>
    </w:p>
    <w:p w:rsidR="00BB1532" w:rsidRPr="0017589D" w:rsidRDefault="00BB1532" w:rsidP="00BB1532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BB1532" w:rsidRPr="003849AF" w:rsidRDefault="00BB1532" w:rsidP="00BB1532">
      <w:pPr>
        <w:ind w:left="-76"/>
        <w:rPr>
          <w:lang w:val="ru-RU"/>
        </w:rPr>
      </w:pPr>
      <w:r w:rsidRPr="003849AF">
        <w:rPr>
          <w:rFonts w:ascii="Calibri" w:eastAsia="Calibri" w:hAnsi="Calibri"/>
          <w:lang w:val="ru-RU"/>
        </w:rPr>
        <w:lastRenderedPageBreak/>
        <w:t>Объяснение синтаксиса</w:t>
      </w:r>
    </w:p>
    <w:p w:rsidR="00BB1532" w:rsidRPr="005225F8" w:rsidRDefault="00BB1532" w:rsidP="005225F8">
      <w:pPr>
        <w:pStyle w:val="ae"/>
        <w:numPr>
          <w:ilvl w:val="0"/>
          <w:numId w:val="18"/>
        </w:numPr>
        <w:rPr>
          <w:lang w:val="ru-RU"/>
        </w:rPr>
      </w:pPr>
      <w:r w:rsidRPr="005225F8">
        <w:rPr>
          <w:rFonts w:ascii="Calibri" w:eastAsia="Calibri" w:hAnsi="Calibri"/>
          <w:lang w:val="ru-RU"/>
        </w:rPr>
        <w:t>Пример использования</w:t>
      </w:r>
    </w:p>
    <w:p w:rsidR="00BB1532" w:rsidRPr="0017589D" w:rsidRDefault="00BB1532" w:rsidP="00BB1532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BB1532" w:rsidRPr="0017589D" w:rsidRDefault="00BB1532" w:rsidP="00BB1532">
      <w:pPr>
        <w:pStyle w:val="21"/>
        <w:rPr>
          <w:color w:val="auto"/>
          <w:lang w:val="ru-RU"/>
        </w:rPr>
      </w:pPr>
      <w:r w:rsidRPr="0017589D">
        <w:rPr>
          <w:rFonts w:ascii="Segoe UI Symbol" w:hAnsi="Segoe UI Symbol" w:cs="Segoe UI Symbol"/>
          <w:color w:val="auto"/>
          <w:lang w:val="ru-RU"/>
        </w:rPr>
        <w:t>☐</w:t>
      </w:r>
      <w:r w:rsidRPr="0017589D">
        <w:rPr>
          <w:color w:val="auto"/>
          <w:lang w:val="ru-RU"/>
        </w:rPr>
        <w:t xml:space="preserve"> Другое: _________________</w:t>
      </w:r>
    </w:p>
    <w:p w:rsidR="00BB1532" w:rsidRPr="0017589D" w:rsidRDefault="00BB1532" w:rsidP="00BB1532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BB1532" w:rsidRPr="005225F8" w:rsidRDefault="005225F8">
      <w:pPr>
        <w:rPr>
          <w:lang w:val="ru-RU"/>
        </w:rPr>
      </w:pPr>
      <w:proofErr w:type="gramStart"/>
      <w:r>
        <w:rPr>
          <w:lang w:val="ru-RU"/>
        </w:rPr>
        <w:t>Показал</w:t>
      </w:r>
      <w:proofErr w:type="gramEnd"/>
      <w:r>
        <w:rPr>
          <w:lang w:val="ru-RU"/>
        </w:rPr>
        <w:t xml:space="preserve"> как правильно совместить все компоненты в </w:t>
      </w:r>
      <w:proofErr w:type="spellStart"/>
      <w:r>
        <w:t>appjs</w:t>
      </w:r>
      <w:proofErr w:type="spellEnd"/>
      <w:r w:rsidRPr="005225F8">
        <w:rPr>
          <w:lang w:val="ru-RU"/>
        </w:rPr>
        <w:t xml:space="preserve"> 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3. ПРОЦЕСС НАПИСАНИЯ КОДА</w:t>
      </w:r>
    </w:p>
    <w:p w:rsidR="005B1D6F" w:rsidRDefault="003E4F76">
      <w:pPr>
        <w:rPr>
          <w:rFonts w:ascii="Calibri" w:eastAsia="Calibri" w:hAnsi="Calibri"/>
          <w:b/>
          <w:lang w:val="ru-RU"/>
        </w:rPr>
      </w:pPr>
      <w:r w:rsidRPr="0017589D">
        <w:rPr>
          <w:rFonts w:ascii="Calibri" w:eastAsia="Calibri" w:hAnsi="Calibri"/>
          <w:b/>
          <w:lang w:val="ru-RU"/>
        </w:rPr>
        <w:t>Опишите ДЕТАЛЬНО весь процесс (пошагово):</w:t>
      </w:r>
    </w:p>
    <w:p w:rsidR="00536909" w:rsidRDefault="00BB1532" w:rsidP="005225F8">
      <w:pPr>
        <w:rPr>
          <w:rFonts w:ascii="Calibri" w:eastAsia="Calibri" w:hAnsi="Calibri"/>
          <w:lang w:val="ru-RU"/>
        </w:rPr>
      </w:pPr>
      <w:r w:rsidRPr="00BB1532">
        <w:rPr>
          <w:rFonts w:ascii="Calibri" w:eastAsia="Calibri" w:hAnsi="Calibri"/>
          <w:lang w:val="ru-RU"/>
        </w:rPr>
        <w:t xml:space="preserve">В 1 таске нужно </w:t>
      </w:r>
      <w:r w:rsidR="005225F8">
        <w:rPr>
          <w:rFonts w:ascii="Calibri" w:eastAsia="Calibri" w:hAnsi="Calibri"/>
          <w:lang w:val="ru-RU"/>
        </w:rPr>
        <w:t xml:space="preserve">было создать компонент </w:t>
      </w:r>
      <w:r w:rsidR="005225F8">
        <w:rPr>
          <w:rFonts w:ascii="Calibri" w:eastAsia="Calibri" w:hAnsi="Calibri"/>
        </w:rPr>
        <w:t>registration</w:t>
      </w:r>
      <w:r w:rsidR="005225F8" w:rsidRPr="005225F8">
        <w:rPr>
          <w:rFonts w:ascii="Calibri" w:eastAsia="Calibri" w:hAnsi="Calibri"/>
          <w:lang w:val="ru-RU"/>
        </w:rPr>
        <w:t xml:space="preserve"> </w:t>
      </w:r>
      <w:r w:rsidR="005225F8">
        <w:rPr>
          <w:rFonts w:ascii="Calibri" w:eastAsia="Calibri" w:hAnsi="Calibri"/>
        </w:rPr>
        <w:t>form</w:t>
      </w:r>
      <w:r w:rsidR="005225F8">
        <w:rPr>
          <w:rFonts w:ascii="Calibri" w:eastAsia="Calibri" w:hAnsi="Calibri"/>
          <w:lang w:val="ru-RU"/>
        </w:rPr>
        <w:t xml:space="preserve"> в котором будет регистрация с </w:t>
      </w:r>
      <w:proofErr w:type="gramStart"/>
      <w:r w:rsidR="005225F8">
        <w:rPr>
          <w:rFonts w:ascii="Calibri" w:eastAsia="Calibri" w:hAnsi="Calibri"/>
          <w:lang w:val="ru-RU"/>
        </w:rPr>
        <w:t xml:space="preserve">полями </w:t>
      </w:r>
      <w:r w:rsidR="005225F8" w:rsidRPr="005225F8">
        <w:rPr>
          <w:rFonts w:ascii="Calibri" w:eastAsia="Calibri" w:hAnsi="Calibri"/>
          <w:lang w:val="ru-RU"/>
        </w:rPr>
        <w:t xml:space="preserve"> </w:t>
      </w:r>
      <w:r w:rsidR="005225F8">
        <w:rPr>
          <w:rFonts w:ascii="Calibri" w:eastAsia="Calibri" w:hAnsi="Calibri"/>
          <w:lang w:val="ru-RU"/>
        </w:rPr>
        <w:t>имени</w:t>
      </w:r>
      <w:proofErr w:type="gramEnd"/>
      <w:r w:rsidR="005225F8">
        <w:rPr>
          <w:rFonts w:ascii="Calibri" w:eastAsia="Calibri" w:hAnsi="Calibri"/>
          <w:lang w:val="ru-RU"/>
        </w:rPr>
        <w:t xml:space="preserve"> почты и возраста используя </w:t>
      </w:r>
      <w:proofErr w:type="spellStart"/>
      <w:r w:rsidR="005225F8">
        <w:rPr>
          <w:rFonts w:ascii="Calibri" w:eastAsia="Calibri" w:hAnsi="Calibri"/>
        </w:rPr>
        <w:t>useState</w:t>
      </w:r>
      <w:proofErr w:type="spellEnd"/>
      <w:r w:rsidR="005225F8">
        <w:rPr>
          <w:rFonts w:ascii="Calibri" w:eastAsia="Calibri" w:hAnsi="Calibri"/>
          <w:lang w:val="ru-RU"/>
        </w:rPr>
        <w:t xml:space="preserve">. Также добавить проверку на ошибки </w:t>
      </w:r>
      <w:proofErr w:type="spellStart"/>
      <w:r w:rsidR="005225F8">
        <w:rPr>
          <w:rFonts w:ascii="Calibri" w:eastAsia="Calibri" w:hAnsi="Calibri"/>
          <w:lang w:val="ru-RU"/>
        </w:rPr>
        <w:t>чтобыимя</w:t>
      </w:r>
      <w:proofErr w:type="spellEnd"/>
      <w:r w:rsidR="005225F8">
        <w:rPr>
          <w:rFonts w:ascii="Calibri" w:eastAsia="Calibri" w:hAnsi="Calibri"/>
          <w:lang w:val="ru-RU"/>
        </w:rPr>
        <w:t xml:space="preserve"> было не меньше 2 </w:t>
      </w:r>
      <w:proofErr w:type="spellStart"/>
      <w:r w:rsidR="005225F8">
        <w:rPr>
          <w:rFonts w:ascii="Calibri" w:eastAsia="Calibri" w:hAnsi="Calibri"/>
          <w:lang w:val="ru-RU"/>
        </w:rPr>
        <w:t>симвоов</w:t>
      </w:r>
      <w:proofErr w:type="spellEnd"/>
      <w:r w:rsidR="005225F8">
        <w:rPr>
          <w:rFonts w:ascii="Calibri" w:eastAsia="Calibri" w:hAnsi="Calibri"/>
          <w:lang w:val="ru-RU"/>
        </w:rPr>
        <w:t xml:space="preserve">, почты </w:t>
      </w:r>
      <w:proofErr w:type="spellStart"/>
      <w:r w:rsidR="005225F8">
        <w:rPr>
          <w:rFonts w:ascii="Calibri" w:eastAsia="Calibri" w:hAnsi="Calibri"/>
          <w:lang w:val="ru-RU"/>
        </w:rPr>
        <w:t>обязатльно</w:t>
      </w:r>
      <w:proofErr w:type="spellEnd"/>
      <w:r w:rsidR="005225F8">
        <w:rPr>
          <w:rFonts w:ascii="Calibri" w:eastAsia="Calibri" w:hAnsi="Calibri"/>
          <w:lang w:val="ru-RU"/>
        </w:rPr>
        <w:t xml:space="preserve"> с </w:t>
      </w:r>
      <w:r w:rsidR="005225F8" w:rsidRPr="005225F8">
        <w:rPr>
          <w:rFonts w:ascii="Calibri" w:eastAsia="Calibri" w:hAnsi="Calibri"/>
          <w:lang w:val="ru-RU"/>
        </w:rPr>
        <w:t xml:space="preserve">@ </w:t>
      </w:r>
      <w:r w:rsidR="005225F8">
        <w:rPr>
          <w:rFonts w:ascii="Calibri" w:eastAsia="Calibri" w:hAnsi="Calibri"/>
          <w:lang w:val="ru-RU"/>
        </w:rPr>
        <w:t xml:space="preserve">и после с доменом и возраста не меньше 18. Использовать </w:t>
      </w:r>
      <w:proofErr w:type="spellStart"/>
      <w:r w:rsidR="005225F8">
        <w:rPr>
          <w:rFonts w:ascii="Calibri" w:eastAsia="Calibri" w:hAnsi="Calibri"/>
        </w:rPr>
        <w:t>onChange</w:t>
      </w:r>
      <w:proofErr w:type="spellEnd"/>
      <w:r w:rsidR="005225F8" w:rsidRPr="005225F8">
        <w:rPr>
          <w:rFonts w:ascii="Calibri" w:eastAsia="Calibri" w:hAnsi="Calibri"/>
          <w:lang w:val="ru-RU"/>
        </w:rPr>
        <w:t xml:space="preserve"> </w:t>
      </w:r>
      <w:r w:rsidR="005225F8">
        <w:rPr>
          <w:rFonts w:ascii="Calibri" w:eastAsia="Calibri" w:hAnsi="Calibri"/>
          <w:lang w:val="ru-RU"/>
        </w:rPr>
        <w:t xml:space="preserve">в </w:t>
      </w:r>
      <w:proofErr w:type="gramStart"/>
      <w:r w:rsidR="005225F8">
        <w:rPr>
          <w:rFonts w:ascii="Calibri" w:eastAsia="Calibri" w:hAnsi="Calibri"/>
          <w:lang w:val="ru-RU"/>
        </w:rPr>
        <w:t>работе</w:t>
      </w:r>
      <w:proofErr w:type="gramEnd"/>
      <w:r w:rsidR="005225F8">
        <w:rPr>
          <w:rFonts w:ascii="Calibri" w:eastAsia="Calibri" w:hAnsi="Calibri"/>
          <w:lang w:val="ru-RU"/>
        </w:rPr>
        <w:t xml:space="preserve"> и чтобы ошибки подсвечивались красным при выводе.</w:t>
      </w:r>
      <w:r w:rsidR="0039732C" w:rsidRPr="0039732C">
        <w:rPr>
          <w:rFonts w:ascii="Calibri" w:eastAsia="Calibri" w:hAnsi="Calibri"/>
          <w:lang w:val="ru-RU"/>
        </w:rPr>
        <w:t xml:space="preserve"> </w:t>
      </w:r>
      <w:r w:rsidR="0039732C">
        <w:rPr>
          <w:rFonts w:ascii="Calibri" w:eastAsia="Calibri" w:hAnsi="Calibri"/>
          <w:lang w:val="ru-RU"/>
        </w:rPr>
        <w:t xml:space="preserve">Создается функция </w:t>
      </w:r>
      <w:r w:rsidR="0039732C">
        <w:rPr>
          <w:rFonts w:ascii="Calibri" w:eastAsia="Calibri" w:hAnsi="Calibri"/>
        </w:rPr>
        <w:t>registration</w:t>
      </w:r>
      <w:r w:rsidR="0039732C" w:rsidRPr="0039732C">
        <w:rPr>
          <w:rFonts w:ascii="Calibri" w:eastAsia="Calibri" w:hAnsi="Calibri"/>
          <w:lang w:val="ru-RU"/>
        </w:rPr>
        <w:t xml:space="preserve"> </w:t>
      </w:r>
      <w:r w:rsidR="0039732C">
        <w:rPr>
          <w:rFonts w:ascii="Calibri" w:eastAsia="Calibri" w:hAnsi="Calibri"/>
        </w:rPr>
        <w:t>form</w:t>
      </w:r>
      <w:r w:rsidR="0039732C" w:rsidRPr="0039732C">
        <w:rPr>
          <w:rFonts w:ascii="Calibri" w:eastAsia="Calibri" w:hAnsi="Calibri"/>
          <w:lang w:val="ru-RU"/>
        </w:rPr>
        <w:t xml:space="preserve"> </w:t>
      </w:r>
      <w:r w:rsidR="0039732C">
        <w:rPr>
          <w:rFonts w:ascii="Calibri" w:eastAsia="Calibri" w:hAnsi="Calibri"/>
          <w:lang w:val="ru-RU"/>
        </w:rPr>
        <w:t xml:space="preserve">в ней массив с именем, почтой и </w:t>
      </w:r>
      <w:r w:rsidR="00CE6484">
        <w:rPr>
          <w:rFonts w:ascii="Calibri" w:eastAsia="Calibri" w:hAnsi="Calibri"/>
          <w:lang w:val="ru-RU"/>
        </w:rPr>
        <w:t>воз</w:t>
      </w:r>
      <w:r w:rsidR="0011415C">
        <w:rPr>
          <w:rFonts w:ascii="Calibri" w:eastAsia="Calibri" w:hAnsi="Calibri"/>
          <w:lang w:val="ru-RU"/>
        </w:rPr>
        <w:t>ра</w:t>
      </w:r>
      <w:r w:rsidR="00CE6484">
        <w:rPr>
          <w:rFonts w:ascii="Calibri" w:eastAsia="Calibri" w:hAnsi="Calibri"/>
          <w:lang w:val="ru-RU"/>
        </w:rPr>
        <w:t>с</w:t>
      </w:r>
      <w:r w:rsidR="0011415C">
        <w:rPr>
          <w:rFonts w:ascii="Calibri" w:eastAsia="Calibri" w:hAnsi="Calibri"/>
          <w:lang w:val="ru-RU"/>
        </w:rPr>
        <w:t>том</w:t>
      </w:r>
      <w:r w:rsidR="0039732C">
        <w:rPr>
          <w:rFonts w:ascii="Calibri" w:eastAsia="Calibri" w:hAnsi="Calibri"/>
          <w:lang w:val="ru-RU"/>
        </w:rPr>
        <w:t xml:space="preserve">, </w:t>
      </w:r>
      <w:r w:rsidR="0011415C">
        <w:rPr>
          <w:rFonts w:ascii="Calibri" w:eastAsia="Calibri" w:hAnsi="Calibri"/>
          <w:lang w:val="ru-RU"/>
        </w:rPr>
        <w:t xml:space="preserve">потом через </w:t>
      </w:r>
      <w:proofErr w:type="spellStart"/>
      <w:r w:rsidR="0011415C">
        <w:rPr>
          <w:rFonts w:ascii="Calibri" w:eastAsia="Calibri" w:hAnsi="Calibri"/>
        </w:rPr>
        <w:t>useState</w:t>
      </w:r>
      <w:proofErr w:type="spellEnd"/>
      <w:r w:rsidR="0011415C" w:rsidRPr="0011415C">
        <w:rPr>
          <w:rFonts w:ascii="Calibri" w:eastAsia="Calibri" w:hAnsi="Calibri"/>
          <w:lang w:val="ru-RU"/>
        </w:rPr>
        <w:t xml:space="preserve"> </w:t>
      </w:r>
      <w:r w:rsidR="0011415C">
        <w:rPr>
          <w:rFonts w:ascii="Calibri" w:eastAsia="Calibri" w:hAnsi="Calibri"/>
          <w:lang w:val="ru-RU"/>
        </w:rPr>
        <w:t xml:space="preserve">ошибки и успешные сообщения. Также функция </w:t>
      </w:r>
      <w:proofErr w:type="spellStart"/>
      <w:r w:rsidR="0011415C">
        <w:rPr>
          <w:rFonts w:ascii="Calibri" w:eastAsia="Calibri" w:hAnsi="Calibri"/>
        </w:rPr>
        <w:t>validationField</w:t>
      </w:r>
      <w:proofErr w:type="spellEnd"/>
      <w:r w:rsidR="0011415C" w:rsidRPr="00CE6484">
        <w:rPr>
          <w:rFonts w:ascii="Calibri" w:eastAsia="Calibri" w:hAnsi="Calibri"/>
          <w:lang w:val="ru-RU"/>
        </w:rPr>
        <w:t xml:space="preserve"> </w:t>
      </w:r>
      <w:r w:rsidR="0011415C">
        <w:rPr>
          <w:rFonts w:ascii="Calibri" w:eastAsia="Calibri" w:hAnsi="Calibri"/>
          <w:lang w:val="ru-RU"/>
        </w:rPr>
        <w:t xml:space="preserve">с полями </w:t>
      </w:r>
      <w:proofErr w:type="gramStart"/>
      <w:r w:rsidR="0011415C">
        <w:rPr>
          <w:rFonts w:ascii="Calibri" w:eastAsia="Calibri" w:hAnsi="Calibri"/>
          <w:lang w:val="ru-RU"/>
        </w:rPr>
        <w:t>ввода ,там</w:t>
      </w:r>
      <w:proofErr w:type="gramEnd"/>
      <w:r w:rsidR="0011415C">
        <w:rPr>
          <w:rFonts w:ascii="Calibri" w:eastAsia="Calibri" w:hAnsi="Calibri"/>
          <w:lang w:val="ru-RU"/>
        </w:rPr>
        <w:t xml:space="preserve"> прописываются условия</w:t>
      </w:r>
      <w:r w:rsidR="00CE6484">
        <w:rPr>
          <w:rFonts w:ascii="Calibri" w:eastAsia="Calibri" w:hAnsi="Calibri"/>
          <w:lang w:val="ru-RU"/>
        </w:rPr>
        <w:t xml:space="preserve"> и ошибки на каждый запрос – имя почты возраст. Потом функция </w:t>
      </w:r>
      <w:proofErr w:type="spellStart"/>
      <w:r w:rsidR="00CE6484">
        <w:rPr>
          <w:rFonts w:ascii="Calibri" w:eastAsia="Calibri" w:hAnsi="Calibri"/>
        </w:rPr>
        <w:t>handleChange</w:t>
      </w:r>
      <w:proofErr w:type="spellEnd"/>
      <w:r w:rsidR="00CE6484" w:rsidRPr="00CE6484">
        <w:rPr>
          <w:rFonts w:ascii="Calibri" w:eastAsia="Calibri" w:hAnsi="Calibri"/>
          <w:lang w:val="ru-RU"/>
        </w:rPr>
        <w:t xml:space="preserve"> </w:t>
      </w:r>
      <w:r w:rsidR="00CE6484">
        <w:rPr>
          <w:rFonts w:ascii="Calibri" w:eastAsia="Calibri" w:hAnsi="Calibri"/>
          <w:lang w:val="ru-RU"/>
        </w:rPr>
        <w:t xml:space="preserve">где идет обновление состояния и </w:t>
      </w:r>
      <w:proofErr w:type="spellStart"/>
      <w:r w:rsidR="00CE6484">
        <w:rPr>
          <w:rFonts w:ascii="Calibri" w:eastAsia="Calibri" w:hAnsi="Calibri"/>
          <w:lang w:val="ru-RU"/>
        </w:rPr>
        <w:t>валидация</w:t>
      </w:r>
      <w:proofErr w:type="spellEnd"/>
      <w:r w:rsidR="00CE6484">
        <w:rPr>
          <w:rFonts w:ascii="Calibri" w:eastAsia="Calibri" w:hAnsi="Calibri"/>
          <w:lang w:val="ru-RU"/>
        </w:rPr>
        <w:t xml:space="preserve">. И потом </w:t>
      </w:r>
      <w:proofErr w:type="spellStart"/>
      <w:r w:rsidR="00CE6484">
        <w:rPr>
          <w:rFonts w:ascii="Calibri" w:eastAsia="Calibri" w:hAnsi="Calibri"/>
        </w:rPr>
        <w:t>handleSubmit</w:t>
      </w:r>
      <w:proofErr w:type="spellEnd"/>
      <w:r w:rsidR="00CE6484" w:rsidRPr="00CE6484">
        <w:rPr>
          <w:rFonts w:ascii="Calibri" w:eastAsia="Calibri" w:hAnsi="Calibri"/>
          <w:lang w:val="ru-RU"/>
        </w:rPr>
        <w:t xml:space="preserve"> </w:t>
      </w:r>
      <w:r w:rsidR="00CE6484">
        <w:rPr>
          <w:rFonts w:ascii="Calibri" w:eastAsia="Calibri" w:hAnsi="Calibri"/>
          <w:lang w:val="ru-RU"/>
        </w:rPr>
        <w:t xml:space="preserve">где выводятся уже данные. В </w:t>
      </w:r>
      <w:proofErr w:type="spellStart"/>
      <w:r w:rsidR="00CE6484">
        <w:rPr>
          <w:rFonts w:ascii="Calibri" w:eastAsia="Calibri" w:hAnsi="Calibri"/>
          <w:lang w:val="ru-RU"/>
        </w:rPr>
        <w:t>ретерне</w:t>
      </w:r>
      <w:proofErr w:type="spellEnd"/>
      <w:r w:rsidR="00CE6484">
        <w:rPr>
          <w:rFonts w:ascii="Calibri" w:eastAsia="Calibri" w:hAnsi="Calibri"/>
          <w:lang w:val="ru-RU"/>
        </w:rPr>
        <w:t xml:space="preserve"> функционал и стили чтобы ошибки выводились красным. </w:t>
      </w:r>
      <w:r w:rsidR="00CE6484">
        <w:rPr>
          <w:rFonts w:ascii="Calibri" w:eastAsia="Calibri" w:hAnsi="Calibri"/>
          <w:lang w:val="ru-RU"/>
        </w:rPr>
        <w:br/>
        <w:t xml:space="preserve">в 2 задании в </w:t>
      </w:r>
      <w:proofErr w:type="spellStart"/>
      <w:r w:rsidR="00CE6484">
        <w:rPr>
          <w:rFonts w:ascii="Calibri" w:eastAsia="Calibri" w:hAnsi="Calibri"/>
        </w:rPr>
        <w:t>articleManager</w:t>
      </w:r>
      <w:proofErr w:type="spellEnd"/>
      <w:r w:rsidR="00CE6484" w:rsidRPr="009014FF">
        <w:rPr>
          <w:rFonts w:ascii="Calibri" w:eastAsia="Calibri" w:hAnsi="Calibri"/>
          <w:lang w:val="ru-RU"/>
        </w:rPr>
        <w:t xml:space="preserve"> </w:t>
      </w:r>
      <w:r w:rsidR="00CE6484">
        <w:rPr>
          <w:rFonts w:ascii="Calibri" w:eastAsia="Calibri" w:hAnsi="Calibri"/>
          <w:lang w:val="ru-RU"/>
        </w:rPr>
        <w:t xml:space="preserve">сохраняются </w:t>
      </w:r>
      <w:r w:rsidR="009014FF">
        <w:rPr>
          <w:rFonts w:ascii="Calibri" w:eastAsia="Calibri" w:hAnsi="Calibri"/>
          <w:lang w:val="ru-RU"/>
        </w:rPr>
        <w:t xml:space="preserve">общие </w:t>
      </w:r>
      <w:r w:rsidR="00CE6484">
        <w:rPr>
          <w:rFonts w:ascii="Calibri" w:eastAsia="Calibri" w:hAnsi="Calibri"/>
          <w:lang w:val="ru-RU"/>
        </w:rPr>
        <w:t xml:space="preserve">данные и через </w:t>
      </w:r>
      <w:proofErr w:type="spellStart"/>
      <w:r w:rsidR="00CE6484">
        <w:rPr>
          <w:rFonts w:ascii="Calibri" w:eastAsia="Calibri" w:hAnsi="Calibri"/>
        </w:rPr>
        <w:t>useState</w:t>
      </w:r>
      <w:proofErr w:type="spellEnd"/>
      <w:r w:rsidR="00CE6484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добавляются новые статьи через </w:t>
      </w:r>
      <w:proofErr w:type="spellStart"/>
      <w:r w:rsidR="009014FF">
        <w:rPr>
          <w:rFonts w:ascii="Calibri" w:eastAsia="Calibri" w:hAnsi="Calibri"/>
        </w:rPr>
        <w:t>onClickAdd</w:t>
      </w:r>
      <w:proofErr w:type="spellEnd"/>
      <w:r w:rsidR="009014FF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или удаляются через </w:t>
      </w:r>
      <w:proofErr w:type="spellStart"/>
      <w:r w:rsidR="009014FF">
        <w:rPr>
          <w:rFonts w:ascii="Calibri" w:eastAsia="Calibri" w:hAnsi="Calibri"/>
        </w:rPr>
        <w:t>onClickRemove</w:t>
      </w:r>
      <w:proofErr w:type="spellEnd"/>
      <w:r w:rsidR="009014FF">
        <w:rPr>
          <w:rFonts w:ascii="Calibri" w:eastAsia="Calibri" w:hAnsi="Calibri"/>
          <w:lang w:val="ru-RU"/>
        </w:rPr>
        <w:t xml:space="preserve">. В </w:t>
      </w:r>
      <w:proofErr w:type="spellStart"/>
      <w:r w:rsidR="009014FF">
        <w:rPr>
          <w:rFonts w:ascii="Calibri" w:eastAsia="Calibri" w:hAnsi="Calibri"/>
        </w:rPr>
        <w:t>addArticle</w:t>
      </w:r>
      <w:proofErr w:type="spellEnd"/>
      <w:r w:rsidR="009014FF" w:rsidRPr="009014FF">
        <w:rPr>
          <w:rFonts w:ascii="Calibri" w:eastAsia="Calibri" w:hAnsi="Calibri"/>
          <w:lang w:val="ru-RU"/>
        </w:rPr>
        <w:t xml:space="preserve"> прописывается функция </w:t>
      </w:r>
      <w:r w:rsidR="009014FF">
        <w:rPr>
          <w:rFonts w:ascii="Calibri" w:eastAsia="Calibri" w:hAnsi="Calibri"/>
          <w:lang w:val="ru-RU"/>
        </w:rPr>
        <w:t xml:space="preserve">с выводом статьи с ее данными. В </w:t>
      </w:r>
      <w:proofErr w:type="spellStart"/>
      <w:r w:rsidR="009014FF">
        <w:rPr>
          <w:rFonts w:ascii="Calibri" w:eastAsia="Calibri" w:hAnsi="Calibri"/>
        </w:rPr>
        <w:t>articleList</w:t>
      </w:r>
      <w:proofErr w:type="spellEnd"/>
      <w:r w:rsidR="009014FF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– функция с массивом статей и с помощью </w:t>
      </w:r>
      <w:r w:rsidR="009014FF">
        <w:rPr>
          <w:rFonts w:ascii="Calibri" w:eastAsia="Calibri" w:hAnsi="Calibri"/>
        </w:rPr>
        <w:t>map</w:t>
      </w:r>
      <w:r w:rsidR="009014FF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из каждой статьи делает уникальный </w:t>
      </w:r>
      <w:proofErr w:type="spellStart"/>
      <w:r w:rsidR="009014FF">
        <w:rPr>
          <w:rFonts w:ascii="Calibri" w:eastAsia="Calibri" w:hAnsi="Calibri"/>
          <w:lang w:val="ru-RU"/>
        </w:rPr>
        <w:t>айди</w:t>
      </w:r>
      <w:proofErr w:type="spellEnd"/>
      <w:r w:rsidR="009014FF">
        <w:rPr>
          <w:rFonts w:ascii="Calibri" w:eastAsia="Calibri" w:hAnsi="Calibri"/>
          <w:lang w:val="ru-RU"/>
        </w:rPr>
        <w:t xml:space="preserve">. В </w:t>
      </w:r>
      <w:proofErr w:type="spellStart"/>
      <w:r w:rsidR="009014FF">
        <w:rPr>
          <w:rFonts w:ascii="Calibri" w:eastAsia="Calibri" w:hAnsi="Calibri"/>
        </w:rPr>
        <w:t>articleItem</w:t>
      </w:r>
      <w:proofErr w:type="spellEnd"/>
      <w:r w:rsidR="009014FF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отображается заголовок и кнопка удаления, через </w:t>
      </w:r>
      <w:proofErr w:type="spellStart"/>
      <w:r w:rsidR="009014FF">
        <w:rPr>
          <w:rFonts w:ascii="Calibri" w:eastAsia="Calibri" w:hAnsi="Calibri"/>
        </w:rPr>
        <w:t>useState</w:t>
      </w:r>
      <w:proofErr w:type="spellEnd"/>
      <w:r w:rsidR="009014FF" w:rsidRPr="009014FF">
        <w:rPr>
          <w:rFonts w:ascii="Calibri" w:eastAsia="Calibri" w:hAnsi="Calibri"/>
          <w:lang w:val="ru-RU"/>
        </w:rPr>
        <w:t xml:space="preserve"> </w:t>
      </w:r>
      <w:r w:rsidR="009014FF">
        <w:rPr>
          <w:rFonts w:ascii="Calibri" w:eastAsia="Calibri" w:hAnsi="Calibri"/>
          <w:lang w:val="ru-RU"/>
        </w:rPr>
        <w:t xml:space="preserve">показывается заголовок при клике </w:t>
      </w:r>
      <w:proofErr w:type="spellStart"/>
      <w:r w:rsidR="009014FF">
        <w:rPr>
          <w:rFonts w:ascii="Calibri" w:eastAsia="Calibri" w:hAnsi="Calibri"/>
        </w:rPr>
        <w:t>isOpened</w:t>
      </w:r>
      <w:proofErr w:type="spellEnd"/>
      <w:r w:rsidR="009014FF">
        <w:rPr>
          <w:rFonts w:ascii="Calibri" w:eastAsia="Calibri" w:hAnsi="Calibri"/>
          <w:lang w:val="ru-RU"/>
        </w:rPr>
        <w:t xml:space="preserve">. Потом все собирается в </w:t>
      </w:r>
      <w:r w:rsidR="009014FF">
        <w:rPr>
          <w:rFonts w:ascii="Calibri" w:eastAsia="Calibri" w:hAnsi="Calibri"/>
        </w:rPr>
        <w:t>app.js</w:t>
      </w:r>
      <w:r w:rsidR="009014FF">
        <w:rPr>
          <w:rFonts w:ascii="Calibri" w:eastAsia="Calibri" w:hAnsi="Calibri"/>
          <w:lang w:val="ru-RU"/>
        </w:rPr>
        <w:t xml:space="preserve"> </w:t>
      </w:r>
    </w:p>
    <w:p w:rsidR="009014FF" w:rsidRPr="009014FF" w:rsidRDefault="009014FF" w:rsidP="005225F8">
      <w:pPr>
        <w:rPr>
          <w:sz w:val="24"/>
          <w:lang w:val="ru-RU"/>
        </w:rPr>
      </w:pPr>
      <w:r>
        <w:rPr>
          <w:rFonts w:ascii="Calibri" w:eastAsia="Calibri" w:hAnsi="Calibri"/>
          <w:lang w:val="ru-RU"/>
        </w:rPr>
        <w:t xml:space="preserve">У </w:t>
      </w:r>
      <w:proofErr w:type="spellStart"/>
      <w:r>
        <w:rPr>
          <w:rFonts w:ascii="Calibri" w:eastAsia="Calibri" w:hAnsi="Calibri"/>
          <w:lang w:val="ru-RU"/>
        </w:rPr>
        <w:t>ии</w:t>
      </w:r>
      <w:proofErr w:type="spellEnd"/>
      <w:r>
        <w:rPr>
          <w:rFonts w:ascii="Calibri" w:eastAsia="Calibri" w:hAnsi="Calibri"/>
          <w:lang w:val="ru-RU"/>
        </w:rPr>
        <w:t xml:space="preserve"> спрашивала некоторые вопросы по коду и исправление ошибок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4. ЧТО ВЫ УЗНАЛИ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Чему вы научились в процессе? (минимум 3 пункта):</w:t>
      </w:r>
    </w:p>
    <w:p w:rsidR="005B1D6F" w:rsidRPr="0017589D" w:rsidRDefault="009014FF" w:rsidP="00F23820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Больше </w:t>
      </w:r>
      <w:proofErr w:type="gramStart"/>
      <w:r>
        <w:rPr>
          <w:lang w:val="ru-RU"/>
        </w:rPr>
        <w:t>поняла</w:t>
      </w:r>
      <w:proofErr w:type="gramEnd"/>
      <w:r>
        <w:rPr>
          <w:lang w:val="ru-RU"/>
        </w:rPr>
        <w:t xml:space="preserve"> как работает </w:t>
      </w:r>
      <w:proofErr w:type="spellStart"/>
      <w:r>
        <w:t>useState</w:t>
      </w:r>
      <w:proofErr w:type="spellEnd"/>
    </w:p>
    <w:p w:rsidR="005B1D6F" w:rsidRPr="0017589D" w:rsidRDefault="009014FF" w:rsidP="006B01E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Поняла логику </w:t>
      </w:r>
      <w:r>
        <w:t xml:space="preserve">map </w:t>
      </w:r>
    </w:p>
    <w:p w:rsidR="005B1D6F" w:rsidRPr="009014FF" w:rsidRDefault="009014FF" w:rsidP="009014F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Научилась работать с </w:t>
      </w:r>
      <w:proofErr w:type="spellStart"/>
      <w:r>
        <w:t>onChange</w:t>
      </w:r>
      <w:proofErr w:type="spellEnd"/>
    </w:p>
    <w:p w:rsidR="005B1D6F" w:rsidRPr="0092758B" w:rsidRDefault="003E4F76">
      <w:pPr>
        <w:rPr>
          <w:lang w:val="ru-RU"/>
        </w:rPr>
      </w:pPr>
      <w:r w:rsidRPr="0092758B">
        <w:rPr>
          <w:rFonts w:ascii="Calibri" w:eastAsia="Calibri" w:hAnsi="Calibri"/>
          <w:b/>
          <w:lang w:val="ru-RU"/>
        </w:rPr>
        <w:t xml:space="preserve">5. ПРОЦЕНТ ИСПОЛЬЗОВАНИЯ </w:t>
      </w:r>
      <w:r w:rsidRPr="0017589D">
        <w:rPr>
          <w:rFonts w:ascii="Calibri" w:eastAsia="Calibri" w:hAnsi="Calibri"/>
          <w:b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Оцените, насколько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помог вам как консультант: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0-25%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только с базовыми объяснениями концепций)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26-50%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понять несколько концепций, я написал весь код сам)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51-75%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с несколькими сложными концепциями, я применил их при написании кода)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76-100%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с множеством концепций, но весь код написан мной вручную)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lastRenderedPageBreak/>
        <w:t>Ваш выбор</w:t>
      </w:r>
      <w:r w:rsidRPr="0017589D">
        <w:rPr>
          <w:rFonts w:ascii="Calibri" w:eastAsia="Calibri" w:hAnsi="Calibri"/>
          <w:i/>
          <w:lang w:val="ru-RU"/>
        </w:rPr>
        <w:t>: _________________</w:t>
      </w:r>
    </w:p>
    <w:p w:rsidR="005B1D6F" w:rsidRPr="0017589D" w:rsidRDefault="005B1D6F">
      <w:pPr>
        <w:rPr>
          <w:lang w:val="ru-RU"/>
        </w:rPr>
      </w:pPr>
    </w:p>
    <w:p w:rsidR="006B01EF" w:rsidRPr="0017589D" w:rsidRDefault="003E4F76">
      <w:pPr>
        <w:rPr>
          <w:rFonts w:ascii="Calibri" w:eastAsia="Calibri" w:hAnsi="Calibri"/>
          <w:b/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Пояснение (опишите, как именно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помог вам):</w:t>
      </w:r>
    </w:p>
    <w:p w:rsidR="005B1D6F" w:rsidRPr="0017589D" w:rsidRDefault="006B01EF">
      <w:pPr>
        <w:rPr>
          <w:lang w:val="ru-RU"/>
        </w:rPr>
      </w:pPr>
      <w:r w:rsidRPr="0017589D">
        <w:rPr>
          <w:rFonts w:ascii="Calibri" w:eastAsia="Calibri" w:hAnsi="Calibri"/>
          <w:sz w:val="20"/>
          <w:lang w:val="ru-RU"/>
        </w:rPr>
        <w:t xml:space="preserve">Помог понять само задание и что конкретно требуется, разобраться с работой компонентов, функций, методов, исправить </w:t>
      </w:r>
      <w:proofErr w:type="gramStart"/>
      <w:r w:rsidRPr="0017589D">
        <w:rPr>
          <w:rFonts w:ascii="Calibri" w:eastAsia="Calibri" w:hAnsi="Calibri"/>
          <w:sz w:val="20"/>
          <w:lang w:val="ru-RU"/>
        </w:rPr>
        <w:t>ошибки</w:t>
      </w:r>
      <w:proofErr w:type="gramEnd"/>
      <w:r w:rsidRPr="0017589D">
        <w:rPr>
          <w:rFonts w:ascii="Calibri" w:eastAsia="Calibri" w:hAnsi="Calibri"/>
          <w:sz w:val="20"/>
          <w:lang w:val="ru-RU"/>
        </w:rPr>
        <w:t xml:space="preserve"> в коде которые не могла найти сама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ЧЕК-ЛИСТ ПЕРЕД ОТПРАВКОЙ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Шаблон скачан из </w:t>
      </w:r>
      <w:r w:rsidRPr="0017589D">
        <w:rPr>
          <w:rFonts w:ascii="Calibri" w:eastAsia="Calibri" w:hAnsi="Calibri"/>
        </w:rPr>
        <w:t>Teams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Отчет заполнен ВРУЧНУЮ в документе (напечатан, не скопирован)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НЕ использовался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для генерации отчета - весь текст написан вами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Описан весь процесс работы с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(от первого вопроса до последнего)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Указан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инструмент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Вставлены все вопросы/</w:t>
      </w:r>
      <w:proofErr w:type="spellStart"/>
      <w:r w:rsidRPr="0017589D">
        <w:rPr>
          <w:rFonts w:ascii="Calibri" w:eastAsia="Calibri" w:hAnsi="Calibri"/>
          <w:lang w:val="ru-RU"/>
        </w:rPr>
        <w:t>промпты</w:t>
      </w:r>
      <w:proofErr w:type="spellEnd"/>
      <w:r w:rsidRPr="0017589D">
        <w:rPr>
          <w:rFonts w:ascii="Calibri" w:eastAsia="Calibri" w:hAnsi="Calibri"/>
          <w:lang w:val="ru-RU"/>
        </w:rPr>
        <w:t xml:space="preserve"> (включая неудачные попытки)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Детально описано, как вы использовали объяснения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для написания кода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Подтверждено, что весь код был написан вами вручную после получения объяснений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Написано, чему вы научились (минимум 3 пункта)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Указан процент использования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как консультанта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Отчет соответствует процессу, записанному в </w:t>
      </w:r>
      <w:proofErr w:type="spellStart"/>
      <w:r w:rsidRPr="0017589D">
        <w:rPr>
          <w:rFonts w:ascii="Calibri" w:eastAsia="Calibri" w:hAnsi="Calibri"/>
        </w:rPr>
        <w:t>OquLabs</w:t>
      </w:r>
      <w:proofErr w:type="spellEnd"/>
      <w:r w:rsidRPr="0017589D">
        <w:rPr>
          <w:rFonts w:ascii="Calibri" w:eastAsia="Calibri" w:hAnsi="Calibri"/>
          <w:lang w:val="ru-RU"/>
        </w:rPr>
        <w:t xml:space="preserve"> сессии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Документ готов к</w:t>
      </w:r>
      <w:bookmarkStart w:id="0" w:name="_GoBack"/>
      <w:bookmarkEnd w:id="0"/>
      <w:r w:rsidRPr="0017589D">
        <w:rPr>
          <w:rFonts w:ascii="Calibri" w:eastAsia="Calibri" w:hAnsi="Calibri"/>
          <w:lang w:val="ru-RU"/>
        </w:rPr>
        <w:t xml:space="preserve"> загрузке в </w:t>
      </w:r>
      <w:proofErr w:type="spellStart"/>
      <w:r w:rsidRPr="0017589D">
        <w:rPr>
          <w:rFonts w:ascii="Calibri" w:eastAsia="Calibri" w:hAnsi="Calibri"/>
        </w:rPr>
        <w:t>OquLabs</w:t>
      </w:r>
      <w:proofErr w:type="spellEnd"/>
    </w:p>
    <w:sectPr w:rsidR="005B1D6F" w:rsidRPr="0017589D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54CCF"/>
    <w:multiLevelType w:val="hybridMultilevel"/>
    <w:tmpl w:val="E64A56F0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76E0DF2"/>
    <w:multiLevelType w:val="hybridMultilevel"/>
    <w:tmpl w:val="586EC5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261DA"/>
    <w:multiLevelType w:val="hybridMultilevel"/>
    <w:tmpl w:val="5A723E8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666D9"/>
    <w:multiLevelType w:val="hybridMultilevel"/>
    <w:tmpl w:val="3146D842"/>
    <w:lvl w:ilvl="0" w:tplc="041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0108F"/>
    <w:multiLevelType w:val="hybridMultilevel"/>
    <w:tmpl w:val="ED4C0EB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1CB076C"/>
    <w:multiLevelType w:val="hybridMultilevel"/>
    <w:tmpl w:val="B0CCFF86"/>
    <w:lvl w:ilvl="0" w:tplc="041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A370A50"/>
    <w:multiLevelType w:val="hybridMultilevel"/>
    <w:tmpl w:val="ADF64826"/>
    <w:lvl w:ilvl="0" w:tplc="D2AA455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018E9"/>
    <w:multiLevelType w:val="hybridMultilevel"/>
    <w:tmpl w:val="9558C5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2"/>
  </w:num>
  <w:num w:numId="13">
    <w:abstractNumId w:val="10"/>
  </w:num>
  <w:num w:numId="14">
    <w:abstractNumId w:val="15"/>
  </w:num>
  <w:num w:numId="15">
    <w:abstractNumId w:val="11"/>
  </w:num>
  <w:num w:numId="16">
    <w:abstractNumId w:val="14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DD6"/>
    <w:rsid w:val="00034616"/>
    <w:rsid w:val="0006063C"/>
    <w:rsid w:val="0011415C"/>
    <w:rsid w:val="0015074B"/>
    <w:rsid w:val="0017589D"/>
    <w:rsid w:val="0019109C"/>
    <w:rsid w:val="0029639D"/>
    <w:rsid w:val="00302970"/>
    <w:rsid w:val="003246D9"/>
    <w:rsid w:val="00326F90"/>
    <w:rsid w:val="003849AF"/>
    <w:rsid w:val="0039732C"/>
    <w:rsid w:val="003E4F76"/>
    <w:rsid w:val="00424304"/>
    <w:rsid w:val="00474294"/>
    <w:rsid w:val="005225F8"/>
    <w:rsid w:val="00536909"/>
    <w:rsid w:val="005B1D6F"/>
    <w:rsid w:val="006744EA"/>
    <w:rsid w:val="006B01EF"/>
    <w:rsid w:val="00805D29"/>
    <w:rsid w:val="008D5626"/>
    <w:rsid w:val="009014FF"/>
    <w:rsid w:val="0092758B"/>
    <w:rsid w:val="00961B96"/>
    <w:rsid w:val="00A04BA7"/>
    <w:rsid w:val="00AA1D8D"/>
    <w:rsid w:val="00B47730"/>
    <w:rsid w:val="00B95202"/>
    <w:rsid w:val="00BB1532"/>
    <w:rsid w:val="00BE05D1"/>
    <w:rsid w:val="00C862BD"/>
    <w:rsid w:val="00CB0664"/>
    <w:rsid w:val="00CE6484"/>
    <w:rsid w:val="00D2337B"/>
    <w:rsid w:val="00E41276"/>
    <w:rsid w:val="00EA29C8"/>
    <w:rsid w:val="00F23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94027"/>
  <w14:defaultImageDpi w14:val="300"/>
  <w15:docId w15:val="{60A4CCC8-6802-4B59-9A14-1386F9D4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E05D1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ry-text-line">
    <w:name w:val="query-text-line"/>
    <w:basedOn w:val="a1"/>
    <w:rsid w:val="008D5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1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8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4155EC54CA445AB140D7A16A60546" ma:contentTypeVersion="3" ma:contentTypeDescription="Create a new document." ma:contentTypeScope="" ma:versionID="6c90696c645b4a7b2792693bb72a22d0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251c4c49fe81d122471c88911d8d46a7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92217-7490-44D8-A2F8-ACB1CD3946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67AE9C-64E0-473B-B1D8-B86390E4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01354A-8A9B-4933-A84B-DBE84C3040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3ED974-B7CA-4578-9ECE-3FDB76AA9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12</cp:revision>
  <dcterms:created xsi:type="dcterms:W3CDTF">2026-01-24T22:15:00Z</dcterms:created>
  <dcterms:modified xsi:type="dcterms:W3CDTF">2026-02-10T20:19:00Z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